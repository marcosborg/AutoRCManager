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7FDD" w14:textId="77777777" w:rsidR="00F6234C" w:rsidRDefault="00F6234C">
      <w:pPr>
        <w:spacing w:after="360"/>
      </w:pPr>
    </w:p>
    <w:p w14:paraId="60761A4C" w14:textId="77777777" w:rsidR="00F6234C" w:rsidRDefault="00F6234C">
      <w:pPr>
        <w:spacing w:after="360"/>
      </w:pPr>
    </w:p>
    <w:p w14:paraId="2DDBCDB9" w14:textId="77777777" w:rsidR="00F6234C" w:rsidRDefault="00F6234C">
      <w:pPr>
        <w:spacing w:after="360"/>
      </w:pPr>
    </w:p>
    <w:p w14:paraId="646FEC33" w14:textId="77777777" w:rsidR="00F6234C" w:rsidRDefault="00F6234C">
      <w:pPr>
        <w:spacing w:after="360"/>
      </w:pPr>
    </w:p>
    <w:p w14:paraId="34C550FF" w14:textId="77777777" w:rsidR="00F6234C" w:rsidRDefault="00F6234C">
      <w:pPr>
        <w:spacing w:after="360"/>
      </w:pPr>
    </w:p>
    <w:p w14:paraId="10C112C4" w14:textId="77777777" w:rsidR="00F6234C" w:rsidRDefault="00000000">
      <w:pPr>
        <w:spacing w:after="360"/>
        <w:jc w:val="center"/>
      </w:pPr>
      <w:r>
        <w:rPr>
          <w:b/>
          <w:color w:val="2E74B5"/>
        </w:rPr>
        <w:t>GUIA DE FORMAÇÃO</w:t>
      </w:r>
    </w:p>
    <w:p w14:paraId="59F9B1A8" w14:textId="77777777" w:rsidR="00F6234C" w:rsidRDefault="00000000">
      <w:pPr>
        <w:spacing w:after="200"/>
        <w:jc w:val="center"/>
      </w:pPr>
      <w:r>
        <w:rPr>
          <w:b/>
          <w:color w:val="0B2545"/>
          <w:sz w:val="60"/>
        </w:rPr>
        <w:t>Manual de Utilização</w:t>
      </w:r>
    </w:p>
    <w:p w14:paraId="5B216CAC" w14:textId="77777777" w:rsidR="00F6234C" w:rsidRDefault="00000000">
      <w:pPr>
        <w:spacing w:after="160"/>
        <w:jc w:val="center"/>
      </w:pPr>
      <w:r>
        <w:rPr>
          <w:b/>
          <w:color w:val="2E74B5"/>
          <w:sz w:val="40"/>
        </w:rPr>
        <w:t>Oficina e Mecânico</w:t>
      </w:r>
    </w:p>
    <w:p w14:paraId="2C52D8E1" w14:textId="77777777" w:rsidR="00F6234C" w:rsidRDefault="00000000">
      <w:pPr>
        <w:spacing w:after="600"/>
        <w:jc w:val="center"/>
      </w:pPr>
      <w:r>
        <w:rPr>
          <w:color w:val="1F4D78"/>
          <w:sz w:val="28"/>
        </w:rPr>
        <w:t>Auto RC Manager</w:t>
      </w:r>
    </w:p>
    <w:p w14:paraId="0156F3C7" w14:textId="77777777" w:rsidR="00F6234C" w:rsidRDefault="00000000">
      <w:pPr>
        <w:jc w:val="center"/>
      </w:pPr>
      <w:r>
        <w:rPr>
          <w:i/>
          <w:color w:val="666666"/>
        </w:rPr>
        <w:t>Rotina diária, intervenções, tempos, checklist, peças e encerramento</w:t>
      </w:r>
    </w:p>
    <w:p w14:paraId="7FD2CA11" w14:textId="77777777" w:rsidR="00F6234C" w:rsidRDefault="00000000">
      <w:pPr>
        <w:jc w:val="center"/>
      </w:pPr>
      <w:r>
        <w:rPr>
          <w:color w:val="666666"/>
          <w:sz w:val="20"/>
        </w:rPr>
        <w:t>Versão validada em 12 de junho de 2026</w:t>
      </w:r>
    </w:p>
    <w:p w14:paraId="549EF7E5" w14:textId="77777777" w:rsidR="00F6234C" w:rsidRDefault="00000000">
      <w:r>
        <w:br w:type="page"/>
      </w:r>
    </w:p>
    <w:p w14:paraId="7198EC06" w14:textId="77777777" w:rsidR="00F6234C" w:rsidRDefault="00000000">
      <w:pPr>
        <w:pStyle w:val="Ttulo1"/>
      </w:pPr>
      <w:r>
        <w:lastRenderedPageBreak/>
        <w:t>Como usar este manual</w:t>
      </w:r>
    </w:p>
    <w:p w14:paraId="12A3883C" w14:textId="77777777" w:rsidR="00F6234C" w:rsidRDefault="00000000">
      <w:r>
        <w:rPr>
          <w:color w:val="000000"/>
        </w:rPr>
        <w:t>Este manual foi escrito para o mecânico e para o formador. Explica o que fazer no dia-a-dia, pela ordem certa, usando linguagem simples. As páginas de oficina foram verificadas com a aplicação local ligada diretamente à base de dados de produção.</w:t>
      </w: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6234C" w14:paraId="56857487" w14:textId="77777777">
        <w:trPr>
          <w:jc w:val="center"/>
        </w:trPr>
        <w:tc>
          <w:tcPr>
            <w:tcW w:w="9360" w:type="dxa"/>
            <w:shd w:val="clear" w:color="auto" w:fill="FD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288F" w14:textId="77777777" w:rsidR="00F6234C" w:rsidRDefault="00000000">
            <w:pPr>
              <w:spacing w:after="60"/>
            </w:pPr>
            <w:r>
              <w:rPr>
                <w:b/>
                <w:color w:val="9B1C1C"/>
              </w:rPr>
              <w:t>Atenção antes da formação</w:t>
            </w:r>
          </w:p>
          <w:p w14:paraId="0256C9B9" w14:textId="77777777" w:rsidR="00F6234C" w:rsidRDefault="00000000">
            <w:pPr>
              <w:spacing w:after="0" w:line="288" w:lineRule="auto"/>
            </w:pPr>
            <w:r>
              <w:rPr>
                <w:color w:val="000000"/>
              </w:rPr>
              <w:t>Na produção, os utilizadores Mecanico1, mecanico2 e mecanico3 têm atualmente apenas permissão para alterar a palavra-passe. Sem as permissões repair_access, repair_show, repair_edit e, quando aplicável, repair_create e part_order_*, a área de oficina não funciona. O administrador deve corrigir o perfil Mecânico antes de entregar os acessos.</w:t>
            </w:r>
          </w:p>
        </w:tc>
      </w:tr>
    </w:tbl>
    <w:p w14:paraId="58D45355" w14:textId="77777777" w:rsidR="00F6234C" w:rsidRDefault="00F6234C">
      <w:pPr>
        <w:spacing w:after="40"/>
      </w:pP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6234C" w14:paraId="23B47C07" w14:textId="77777777">
        <w:trPr>
          <w:jc w:val="center"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DD11F" w14:textId="77777777" w:rsidR="00F6234C" w:rsidRDefault="00000000">
            <w:pPr>
              <w:spacing w:after="60"/>
            </w:pPr>
            <w:r>
              <w:rPr>
                <w:b/>
                <w:color w:val="7A5A00"/>
              </w:rPr>
              <w:t>Limitação atual</w:t>
            </w:r>
          </w:p>
          <w:p w14:paraId="2F9C8C06" w14:textId="77777777" w:rsidR="00F6234C" w:rsidRDefault="00000000">
            <w:pPr>
              <w:spacing w:after="0" w:line="288" w:lineRule="auto"/>
            </w:pPr>
            <w:r>
              <w:rPr>
                <w:color w:val="000000"/>
              </w:rPr>
              <w:t>A lista de intervenções não está filtrada por mecânico e não existe, no código atual, um campo de atribuição individual da intervenção. O mecânico deve procurar a matrícula indicada pelo chefe de oficina e iniciar o seu próprio registo de trabalho. As tarefas do Calendário são pessoais: cada utilizador vê e gere as tarefas que criou.</w:t>
            </w:r>
          </w:p>
        </w:tc>
      </w:tr>
    </w:tbl>
    <w:p w14:paraId="5E06D4B5" w14:textId="77777777" w:rsidR="00F6234C" w:rsidRDefault="00F6234C">
      <w:pPr>
        <w:spacing w:after="40"/>
      </w:pPr>
    </w:p>
    <w:p w14:paraId="471B1E7D" w14:textId="77777777" w:rsidR="00F6234C" w:rsidRDefault="00000000">
      <w:pPr>
        <w:pStyle w:val="Ttulo2"/>
      </w:pPr>
      <w:r>
        <w:t>Conteúdo</w:t>
      </w:r>
    </w:p>
    <w:p w14:paraId="766D691D" w14:textId="77777777" w:rsidR="00F6234C" w:rsidRDefault="00000000">
      <w:pPr>
        <w:pStyle w:val="Listacommarcas"/>
      </w:pPr>
      <w:r>
        <w:rPr>
          <w:color w:val="000000"/>
        </w:rPr>
        <w:t>1. Rotina diária em 10 passos</w:t>
      </w:r>
    </w:p>
    <w:p w14:paraId="5E667738" w14:textId="77777777" w:rsidR="00F6234C" w:rsidRDefault="00000000">
      <w:pPr>
        <w:pStyle w:val="Listacommarcas"/>
      </w:pPr>
      <w:r>
        <w:rPr>
          <w:color w:val="000000"/>
        </w:rPr>
        <w:t>2. Entrar na aplicação e encontrar trabalho</w:t>
      </w:r>
    </w:p>
    <w:p w14:paraId="1BF87896" w14:textId="77777777" w:rsidR="00F6234C" w:rsidRDefault="00000000">
      <w:pPr>
        <w:pStyle w:val="Listacommarcas"/>
      </w:pPr>
      <w:r>
        <w:rPr>
          <w:color w:val="000000"/>
        </w:rPr>
        <w:t>3. Página Oficina / Intervenções</w:t>
      </w:r>
    </w:p>
    <w:p w14:paraId="2636D2C8" w14:textId="77777777" w:rsidR="00F6234C" w:rsidRDefault="00000000">
      <w:pPr>
        <w:pStyle w:val="Listacommarcas"/>
      </w:pPr>
      <w:r>
        <w:rPr>
          <w:color w:val="000000"/>
        </w:rPr>
        <w:t>4. Abrir uma viatura e uma intervenção</w:t>
      </w:r>
    </w:p>
    <w:p w14:paraId="204116A7" w14:textId="77777777" w:rsidR="00F6234C" w:rsidRDefault="00000000">
      <w:pPr>
        <w:pStyle w:val="Listacommarcas"/>
      </w:pPr>
      <w:r>
        <w:rPr>
          <w:color w:val="000000"/>
        </w:rPr>
        <w:t>5. Iniciar reparação e iniciar trabalho</w:t>
      </w:r>
    </w:p>
    <w:p w14:paraId="7C0ECFE5" w14:textId="77777777" w:rsidR="00F6234C" w:rsidRDefault="00000000">
      <w:pPr>
        <w:pStyle w:val="Listacommarcas"/>
      </w:pPr>
      <w:r>
        <w:rPr>
          <w:color w:val="000000"/>
        </w:rPr>
        <w:t>6. Check-in, checklist, fotografias e notas</w:t>
      </w:r>
    </w:p>
    <w:p w14:paraId="5F4A6C1E" w14:textId="77777777" w:rsidR="00F6234C" w:rsidRDefault="00000000">
      <w:pPr>
        <w:pStyle w:val="Listacommarcas"/>
      </w:pPr>
      <w:r>
        <w:rPr>
          <w:color w:val="000000"/>
        </w:rPr>
        <w:t>7. Peças usadas e encomendas de peças</w:t>
      </w:r>
    </w:p>
    <w:p w14:paraId="45229257" w14:textId="77777777" w:rsidR="00F6234C" w:rsidRDefault="00000000">
      <w:pPr>
        <w:pStyle w:val="Listacommarcas"/>
      </w:pPr>
      <w:r>
        <w:rPr>
          <w:color w:val="000000"/>
        </w:rPr>
        <w:t>8. Finalizar trabalho e entregar a viatura</w:t>
      </w:r>
    </w:p>
    <w:p w14:paraId="5A54EC78" w14:textId="77777777" w:rsidR="00F6234C" w:rsidRDefault="00000000">
      <w:pPr>
        <w:pStyle w:val="Listacommarcas"/>
      </w:pPr>
      <w:r>
        <w:rPr>
          <w:color w:val="000000"/>
        </w:rPr>
        <w:t>9. Outras páginas: calendário, mensagens e palavra-passe</w:t>
      </w:r>
    </w:p>
    <w:p w14:paraId="0700A1C5" w14:textId="77777777" w:rsidR="00F6234C" w:rsidRDefault="00000000">
      <w:pPr>
        <w:pStyle w:val="Listacommarcas"/>
      </w:pPr>
      <w:r>
        <w:rPr>
          <w:color w:val="000000"/>
        </w:rPr>
        <w:t>10. Guia do formador e resolução de problemas</w:t>
      </w:r>
    </w:p>
    <w:p w14:paraId="3E4AC4CE" w14:textId="77777777" w:rsidR="00F6234C" w:rsidRDefault="00000000">
      <w:pPr>
        <w:pStyle w:val="Listacommarcas"/>
      </w:pPr>
      <w:r>
        <w:rPr>
          <w:color w:val="000000"/>
        </w:rPr>
        <w:t>Anexo A. Checklist completa da viatura</w:t>
      </w:r>
    </w:p>
    <w:p w14:paraId="556CDC31" w14:textId="77777777" w:rsidR="00F6234C" w:rsidRDefault="00000000">
      <w:pPr>
        <w:pStyle w:val="Ttulo1"/>
      </w:pPr>
      <w:r>
        <w:t>1. Rotina diária em 10 passos</w:t>
      </w:r>
    </w:p>
    <w:p w14:paraId="4C4816F9" w14:textId="77777777" w:rsidR="00F6234C" w:rsidRDefault="00000000">
      <w:pPr>
        <w:pStyle w:val="Listanumerada"/>
      </w:pPr>
      <w:r>
        <w:rPr>
          <w:color w:val="000000"/>
        </w:rPr>
        <w:t>Entrar com o seu email e palavra-passe. Nunca use o acesso de outro colega.</w:t>
      </w:r>
    </w:p>
    <w:p w14:paraId="04A619C4" w14:textId="77777777" w:rsidR="00F6234C" w:rsidRDefault="00000000">
      <w:pPr>
        <w:pStyle w:val="Listanumerada"/>
      </w:pPr>
      <w:r>
        <w:rPr>
          <w:color w:val="000000"/>
        </w:rPr>
        <w:t>Confirmar com o chefe de oficina qual é a matrícula e o trabalho prioritário.</w:t>
      </w:r>
    </w:p>
    <w:p w14:paraId="7337165E" w14:textId="77777777" w:rsidR="00F6234C" w:rsidRDefault="00000000">
      <w:pPr>
        <w:pStyle w:val="Listanumerada"/>
      </w:pPr>
      <w:r>
        <w:rPr>
          <w:color w:val="000000"/>
        </w:rPr>
        <w:t>Abrir Oficina e procurar a matrícula. Use o filtro Só com abertas quando necessário.</w:t>
      </w:r>
    </w:p>
    <w:p w14:paraId="23620DC2" w14:textId="77777777" w:rsidR="00F6234C" w:rsidRDefault="00000000">
      <w:pPr>
        <w:pStyle w:val="Listanumerada"/>
      </w:pPr>
      <w:r>
        <w:rPr>
          <w:color w:val="000000"/>
        </w:rPr>
        <w:lastRenderedPageBreak/>
        <w:t>Abrir a última intervenção da viatura. Se não existir uma intervenção aberta, criar uma nova apenas com autorização.</w:t>
      </w:r>
    </w:p>
    <w:p w14:paraId="03B69DD4" w14:textId="77777777" w:rsidR="00F6234C" w:rsidRDefault="00000000">
      <w:pPr>
        <w:pStyle w:val="Listanumerada"/>
      </w:pPr>
      <w:r>
        <w:rPr>
          <w:color w:val="000000"/>
        </w:rPr>
        <w:t>Confirmar matrícula, marca, modelo, quilómetros, combustível e observações de entrada.</w:t>
      </w:r>
    </w:p>
    <w:p w14:paraId="0FD17309" w14:textId="77777777" w:rsidR="00F6234C" w:rsidRDefault="00000000">
      <w:pPr>
        <w:pStyle w:val="Listanumerada"/>
      </w:pPr>
      <w:r>
        <w:rPr>
          <w:color w:val="000000"/>
        </w:rPr>
        <w:t>Carregar em Iniciar reparação quando a intervenção começa efetivamente.</w:t>
      </w:r>
    </w:p>
    <w:p w14:paraId="7136C967" w14:textId="77777777" w:rsidR="00F6234C" w:rsidRDefault="00000000">
      <w:pPr>
        <w:pStyle w:val="Listanumerada"/>
      </w:pPr>
      <w:r>
        <w:rPr>
          <w:color w:val="000000"/>
        </w:rPr>
        <w:t>Carregar em Iniciar trabalho (eu) antes de começar a trabalhar. Este botão inicia o seu cronómetro pessoal.</w:t>
      </w:r>
    </w:p>
    <w:p w14:paraId="5DD969E7" w14:textId="77777777" w:rsidR="00F6234C" w:rsidRDefault="00000000">
      <w:pPr>
        <w:pStyle w:val="Listanumerada"/>
      </w:pPr>
      <w:r>
        <w:rPr>
          <w:color w:val="000000"/>
        </w:rPr>
        <w:t>Executar a checklist, escrever os problemas encontrados e registar fotografias, trabalho realizado, material e peças.</w:t>
      </w:r>
    </w:p>
    <w:p w14:paraId="78C0BBED" w14:textId="77777777" w:rsidR="00F6234C" w:rsidRDefault="00000000">
      <w:pPr>
        <w:pStyle w:val="Listanumerada"/>
      </w:pPr>
      <w:r>
        <w:rPr>
          <w:color w:val="000000"/>
        </w:rPr>
        <w:t>Carregar em Finalizar trabalho (eu) sempre que parar, mudar de viatura ou terminar o turno.</w:t>
      </w:r>
    </w:p>
    <w:p w14:paraId="14F65A5A" w14:textId="77777777" w:rsidR="00F6234C" w:rsidRDefault="00000000">
      <w:pPr>
        <w:pStyle w:val="Listanumerada"/>
      </w:pPr>
      <w:r>
        <w:rPr>
          <w:color w:val="000000"/>
        </w:rPr>
        <w:t>Quando a viatura estiver pronta: preencher dados de saída, fotografias de checkout, estado final e finalizar a reparação.</w:t>
      </w: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6234C" w14:paraId="7FD1245C" w14:textId="77777777">
        <w:trPr>
          <w:jc w:val="center"/>
        </w:trPr>
        <w:tc>
          <w:tcPr>
            <w:tcW w:w="93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EDDC" w14:textId="77777777" w:rsidR="00F6234C" w:rsidRDefault="00000000">
            <w:pPr>
              <w:spacing w:after="60"/>
            </w:pPr>
            <w:r>
              <w:rPr>
                <w:b/>
                <w:color w:val="1F3A5F"/>
              </w:rPr>
              <w:t>Regra principal</w:t>
            </w:r>
          </w:p>
          <w:p w14:paraId="5455EF7B" w14:textId="77777777" w:rsidR="00F6234C" w:rsidRDefault="00000000">
            <w:pPr>
              <w:spacing w:after="0" w:line="288" w:lineRule="auto"/>
            </w:pPr>
            <w:r>
              <w:rPr>
                <w:color w:val="000000"/>
              </w:rPr>
              <w:t>Iniciar reparação controla a intervenção da viatura. Iniciar trabalho (eu) controla o tempo do mecânico. São ações diferentes e, normalmente, devem ser usadas as duas.</w:t>
            </w:r>
          </w:p>
        </w:tc>
      </w:tr>
    </w:tbl>
    <w:p w14:paraId="156CE618" w14:textId="77777777" w:rsidR="00F6234C" w:rsidRDefault="00F6234C">
      <w:pPr>
        <w:spacing w:after="40"/>
      </w:pPr>
    </w:p>
    <w:p w14:paraId="0DC3E630" w14:textId="77777777" w:rsidR="00F6234C" w:rsidRDefault="00000000">
      <w:pPr>
        <w:pStyle w:val="Ttulo1"/>
      </w:pPr>
      <w:r>
        <w:t>2. Entrar e encontrar trabalho</w:t>
      </w:r>
    </w:p>
    <w:p w14:paraId="2F626D25" w14:textId="77777777" w:rsidR="00F6234C" w:rsidRDefault="00000000">
      <w:pPr>
        <w:pStyle w:val="Ttulo2"/>
      </w:pPr>
      <w:r>
        <w:t>2.1 Iniciar sessão</w:t>
      </w:r>
    </w:p>
    <w:p w14:paraId="6E01F6A3" w14:textId="77777777" w:rsidR="00F6234C" w:rsidRDefault="00000000">
      <w:pPr>
        <w:pStyle w:val="Listanumerada"/>
      </w:pPr>
      <w:r>
        <w:rPr>
          <w:color w:val="000000"/>
        </w:rPr>
        <w:t>Abra a aplicação.</w:t>
      </w:r>
    </w:p>
    <w:p w14:paraId="5C5FAF05" w14:textId="77777777" w:rsidR="00F6234C" w:rsidRDefault="00000000">
      <w:pPr>
        <w:pStyle w:val="Listanumerada"/>
      </w:pPr>
      <w:r>
        <w:rPr>
          <w:color w:val="000000"/>
        </w:rPr>
        <w:t>Escreva o email atribuído ao seu utilizador.</w:t>
      </w:r>
    </w:p>
    <w:p w14:paraId="5DCA2A8E" w14:textId="77777777" w:rsidR="00F6234C" w:rsidRDefault="00000000">
      <w:pPr>
        <w:pStyle w:val="Listanumerada"/>
      </w:pPr>
      <w:r>
        <w:rPr>
          <w:color w:val="000000"/>
        </w:rPr>
        <w:t>Escreva a palavra-passe.</w:t>
      </w:r>
    </w:p>
    <w:p w14:paraId="2FCF7E53" w14:textId="77777777" w:rsidR="00F6234C" w:rsidRDefault="00000000">
      <w:pPr>
        <w:pStyle w:val="Listanumerada"/>
      </w:pPr>
      <w:r>
        <w:rPr>
          <w:color w:val="000000"/>
        </w:rPr>
        <w:t>Carregue em Login / Entrar.</w:t>
      </w:r>
    </w:p>
    <w:p w14:paraId="462E0FD7" w14:textId="77777777" w:rsidR="00F6234C" w:rsidRDefault="00000000">
      <w:pPr>
        <w:pStyle w:val="Listanumerada"/>
      </w:pPr>
      <w:r>
        <w:rPr>
          <w:color w:val="000000"/>
        </w:rPr>
        <w:t>Se aparecer Acesso negado ou 403, não tente várias vezes: peça ao administrador para confirmar as permissões do perfil Mecânico.</w:t>
      </w:r>
    </w:p>
    <w:p w14:paraId="70229534" w14:textId="77777777" w:rsidR="00F6234C" w:rsidRDefault="00000000">
      <w:pPr>
        <w:pStyle w:val="Ttulo2"/>
      </w:pPr>
      <w:r>
        <w:t>2.2 Painel inicial</w:t>
      </w:r>
    </w:p>
    <w:p w14:paraId="79C2CD85" w14:textId="77777777" w:rsidR="00F6234C" w:rsidRDefault="00000000">
      <w:r>
        <w:rPr>
          <w:color w:val="000000"/>
        </w:rPr>
        <w:t>No backoffice, o painel apresenta indicadores gerais, tarefas para hoje e alertas. O mecânico deve concentrar-se nas opções Oficina, Calendário e Mensagens. Os valores comerciais e financeiros não fazem parte da sua rotina de oficina.</w:t>
      </w: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F6234C" w14:paraId="63E00F1A" w14:textId="77777777">
        <w:trPr>
          <w:tblHeader/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5B3B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Zona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C046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Para que serve</w:t>
            </w:r>
          </w:p>
        </w:tc>
      </w:tr>
      <w:tr w:rsidR="00F6234C" w14:paraId="5E1C71D8" w14:textId="77777777">
        <w:trPr>
          <w:jc w:val="center"/>
        </w:trPr>
        <w:tc>
          <w:tcPr>
            <w:tcW w:w="2700" w:type="dxa"/>
          </w:tcPr>
          <w:p w14:paraId="25B031D6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Tarefas para hoje</w:t>
            </w:r>
          </w:p>
        </w:tc>
        <w:tc>
          <w:tcPr>
            <w:tcW w:w="6660" w:type="dxa"/>
          </w:tcPr>
          <w:p w14:paraId="7374ACF7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Mostra tarefas do calendário com data para o dia atual.</w:t>
            </w:r>
          </w:p>
        </w:tc>
      </w:tr>
      <w:tr w:rsidR="00F6234C" w14:paraId="18E6F70B" w14:textId="77777777">
        <w:trPr>
          <w:jc w:val="center"/>
        </w:trPr>
        <w:tc>
          <w:tcPr>
            <w:tcW w:w="2700" w:type="dxa"/>
          </w:tcPr>
          <w:p w14:paraId="04485DE3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Oficina</w:t>
            </w:r>
          </w:p>
        </w:tc>
        <w:tc>
          <w:tcPr>
            <w:tcW w:w="6660" w:type="dxa"/>
          </w:tcPr>
          <w:p w14:paraId="67468EF3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Abre a lista de viaturas e intervenções.</w:t>
            </w:r>
          </w:p>
        </w:tc>
      </w:tr>
      <w:tr w:rsidR="00F6234C" w14:paraId="54E1DC87" w14:textId="77777777">
        <w:trPr>
          <w:jc w:val="center"/>
        </w:trPr>
        <w:tc>
          <w:tcPr>
            <w:tcW w:w="2700" w:type="dxa"/>
          </w:tcPr>
          <w:p w14:paraId="6FA010A6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Calendário</w:t>
            </w:r>
          </w:p>
        </w:tc>
        <w:tc>
          <w:tcPr>
            <w:tcW w:w="6660" w:type="dxa"/>
          </w:tcPr>
          <w:p w14:paraId="6AAB9E39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Permite criar, consultar e concluir lembretes pessoais.</w:t>
            </w:r>
          </w:p>
        </w:tc>
      </w:tr>
      <w:tr w:rsidR="00F6234C" w14:paraId="7DC2C112" w14:textId="77777777">
        <w:trPr>
          <w:jc w:val="center"/>
        </w:trPr>
        <w:tc>
          <w:tcPr>
            <w:tcW w:w="2700" w:type="dxa"/>
          </w:tcPr>
          <w:p w14:paraId="77D60F7D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Mensagens</w:t>
            </w:r>
          </w:p>
        </w:tc>
        <w:tc>
          <w:tcPr>
            <w:tcW w:w="6660" w:type="dxa"/>
          </w:tcPr>
          <w:p w14:paraId="6A1D368D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Comunicação interna entre utilizadores.</w:t>
            </w:r>
          </w:p>
        </w:tc>
      </w:tr>
      <w:tr w:rsidR="00F6234C" w14:paraId="1BEE0531" w14:textId="77777777">
        <w:trPr>
          <w:jc w:val="center"/>
        </w:trPr>
        <w:tc>
          <w:tcPr>
            <w:tcW w:w="2700" w:type="dxa"/>
          </w:tcPr>
          <w:p w14:paraId="3375C76D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lastRenderedPageBreak/>
              <w:t>Alterar palavra-passe</w:t>
            </w:r>
          </w:p>
        </w:tc>
        <w:tc>
          <w:tcPr>
            <w:tcW w:w="6660" w:type="dxa"/>
          </w:tcPr>
          <w:p w14:paraId="48706C0D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Muda a palavra-passe do próprio utilizador.</w:t>
            </w:r>
          </w:p>
        </w:tc>
      </w:tr>
    </w:tbl>
    <w:p w14:paraId="1549F3CF" w14:textId="77777777" w:rsidR="00F6234C" w:rsidRDefault="00F6234C">
      <w:pPr>
        <w:spacing w:after="40"/>
      </w:pPr>
    </w:p>
    <w:p w14:paraId="511AF8DB" w14:textId="77777777" w:rsidR="00F6234C" w:rsidRDefault="00000000">
      <w:pPr>
        <w:pStyle w:val="Ttulo2"/>
      </w:pPr>
      <w:r>
        <w:t>2.3 Como localizar a viatura certa</w:t>
      </w:r>
    </w:p>
    <w:p w14:paraId="12C9CD4B" w14:textId="77777777" w:rsidR="00F6234C" w:rsidRDefault="00000000">
      <w:r>
        <w:rPr>
          <w:color w:val="000000"/>
        </w:rPr>
        <w:t>A aplicação não mostra atualmente uma lista exclusiva de trabalhos atribuídos ao mecânico. Use a matrícula comunicada pelo chefe de oficina.</w:t>
      </w:r>
    </w:p>
    <w:p w14:paraId="62D560A7" w14:textId="77777777" w:rsidR="00F6234C" w:rsidRDefault="00000000">
      <w:pPr>
        <w:pStyle w:val="Listanumerada"/>
      </w:pPr>
      <w:r>
        <w:rPr>
          <w:color w:val="000000"/>
        </w:rPr>
        <w:t>Abra Oficina.</w:t>
      </w:r>
    </w:p>
    <w:p w14:paraId="2EE9DF87" w14:textId="77777777" w:rsidR="00F6234C" w:rsidRDefault="00000000">
      <w:pPr>
        <w:pStyle w:val="Listanumerada"/>
      </w:pPr>
      <w:r>
        <w:rPr>
          <w:color w:val="000000"/>
        </w:rPr>
        <w:t>No campo Matrícula, escreva toda ou parte da matrícula.</w:t>
      </w:r>
    </w:p>
    <w:p w14:paraId="5D31175B" w14:textId="77777777" w:rsidR="00F6234C" w:rsidRDefault="00000000">
      <w:pPr>
        <w:pStyle w:val="Listanumerada"/>
      </w:pPr>
      <w:r>
        <w:rPr>
          <w:color w:val="000000"/>
        </w:rPr>
        <w:t>Se quiser ver apenas trabalhos em curso, marque Só com abertas.</w:t>
      </w:r>
    </w:p>
    <w:p w14:paraId="3F59EBAE" w14:textId="77777777" w:rsidR="00F6234C" w:rsidRDefault="00000000">
      <w:pPr>
        <w:pStyle w:val="Listanumerada"/>
      </w:pPr>
      <w:r>
        <w:rPr>
          <w:color w:val="000000"/>
        </w:rPr>
        <w:t>Opcionalmente, escolha um Estado.</w:t>
      </w:r>
    </w:p>
    <w:p w14:paraId="77B34215" w14:textId="77777777" w:rsidR="00F6234C" w:rsidRDefault="00000000">
      <w:pPr>
        <w:pStyle w:val="Listanumerada"/>
      </w:pPr>
      <w:r>
        <w:rPr>
          <w:color w:val="000000"/>
        </w:rPr>
        <w:t>Carregue em Filtrar.</w:t>
      </w:r>
    </w:p>
    <w:p w14:paraId="32FB1199" w14:textId="77777777" w:rsidR="00F6234C" w:rsidRDefault="00000000">
      <w:pPr>
        <w:pStyle w:val="Listanumerada"/>
      </w:pPr>
      <w:r>
        <w:rPr>
          <w:color w:val="000000"/>
        </w:rPr>
        <w:t>Confirme a marca e o modelo antes de abrir.</w:t>
      </w:r>
    </w:p>
    <w:p w14:paraId="64DED8B2" w14:textId="77777777" w:rsidR="00F6234C" w:rsidRDefault="00000000">
      <w:pPr>
        <w:pStyle w:val="Ttulo1"/>
      </w:pPr>
      <w:r>
        <w:t>3. Página Oficina / Intervenções</w:t>
      </w:r>
    </w:p>
    <w:p w14:paraId="542C14C2" w14:textId="77777777" w:rsidR="00F6234C" w:rsidRDefault="00000000">
      <w:r>
        <w:rPr>
          <w:color w:val="000000"/>
        </w:rPr>
        <w:t>Esta página agrupa as intervenções por viatura. Cada linha mostra a matrícula, marca/modelo, última intervenção, estado atual, total de intervenções e número de intervenções abertas.</w:t>
      </w: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F6234C" w14:paraId="7DBA0856" w14:textId="77777777">
        <w:trPr>
          <w:tblHeader/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2620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Elemento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476B0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Significado / ação</w:t>
            </w:r>
          </w:p>
        </w:tc>
      </w:tr>
      <w:tr w:rsidR="00F6234C" w14:paraId="72FFA0B7" w14:textId="77777777">
        <w:trPr>
          <w:jc w:val="center"/>
        </w:trPr>
        <w:tc>
          <w:tcPr>
            <w:tcW w:w="2700" w:type="dxa"/>
          </w:tcPr>
          <w:p w14:paraId="64DED99B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Adicionar Oficina</w:t>
            </w:r>
          </w:p>
        </w:tc>
        <w:tc>
          <w:tcPr>
            <w:tcW w:w="6660" w:type="dxa"/>
          </w:tcPr>
          <w:p w14:paraId="544EEDA4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Cria manualmente uma intervenção. Use apenas quando a viatura já existe e não tem intervenção aberta.</w:t>
            </w:r>
          </w:p>
        </w:tc>
      </w:tr>
      <w:tr w:rsidR="00F6234C" w14:paraId="0A044ABC" w14:textId="77777777">
        <w:trPr>
          <w:jc w:val="center"/>
        </w:trPr>
        <w:tc>
          <w:tcPr>
            <w:tcW w:w="2700" w:type="dxa"/>
          </w:tcPr>
          <w:p w14:paraId="53C57B26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CSV Import</w:t>
            </w:r>
          </w:p>
        </w:tc>
        <w:tc>
          <w:tcPr>
            <w:tcW w:w="6660" w:type="dxa"/>
          </w:tcPr>
          <w:p w14:paraId="5A124595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Importação em massa. Não é uma função normal do mecânico.</w:t>
            </w:r>
          </w:p>
        </w:tc>
      </w:tr>
      <w:tr w:rsidR="00F6234C" w14:paraId="65A96647" w14:textId="77777777">
        <w:trPr>
          <w:jc w:val="center"/>
        </w:trPr>
        <w:tc>
          <w:tcPr>
            <w:tcW w:w="2700" w:type="dxa"/>
          </w:tcPr>
          <w:p w14:paraId="61B3CD76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Matrícula</w:t>
            </w:r>
          </w:p>
        </w:tc>
        <w:tc>
          <w:tcPr>
            <w:tcW w:w="6660" w:type="dxa"/>
          </w:tcPr>
          <w:p w14:paraId="49DE066D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Pesquisa pela matrícula.</w:t>
            </w:r>
          </w:p>
        </w:tc>
      </w:tr>
      <w:tr w:rsidR="00F6234C" w14:paraId="6BF886B6" w14:textId="77777777">
        <w:trPr>
          <w:jc w:val="center"/>
        </w:trPr>
        <w:tc>
          <w:tcPr>
            <w:tcW w:w="2700" w:type="dxa"/>
          </w:tcPr>
          <w:p w14:paraId="2EC5941A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Estado</w:t>
            </w:r>
          </w:p>
        </w:tc>
        <w:tc>
          <w:tcPr>
            <w:tcW w:w="6660" w:type="dxa"/>
          </w:tcPr>
          <w:p w14:paraId="6CCF68E8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Filtra por estado de reparação.</w:t>
            </w:r>
          </w:p>
        </w:tc>
      </w:tr>
      <w:tr w:rsidR="00F6234C" w14:paraId="18986E10" w14:textId="77777777">
        <w:trPr>
          <w:jc w:val="center"/>
        </w:trPr>
        <w:tc>
          <w:tcPr>
            <w:tcW w:w="2700" w:type="dxa"/>
          </w:tcPr>
          <w:p w14:paraId="3854ECD4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Só com abertas</w:t>
            </w:r>
          </w:p>
        </w:tc>
        <w:tc>
          <w:tcPr>
            <w:tcW w:w="6660" w:type="dxa"/>
          </w:tcPr>
          <w:p w14:paraId="2D0E4C78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Mostra apenas viaturas com intervenção ainda aberta.</w:t>
            </w:r>
          </w:p>
        </w:tc>
      </w:tr>
      <w:tr w:rsidR="00F6234C" w14:paraId="07D911A6" w14:textId="77777777">
        <w:trPr>
          <w:jc w:val="center"/>
        </w:trPr>
        <w:tc>
          <w:tcPr>
            <w:tcW w:w="2700" w:type="dxa"/>
          </w:tcPr>
          <w:p w14:paraId="2AC326D1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Abrir última</w:t>
            </w:r>
          </w:p>
        </w:tc>
        <w:tc>
          <w:tcPr>
            <w:tcW w:w="6660" w:type="dxa"/>
          </w:tcPr>
          <w:p w14:paraId="1BB4F2F3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Abre a intervenção mais recente da viatura.</w:t>
            </w:r>
          </w:p>
        </w:tc>
      </w:tr>
      <w:tr w:rsidR="00F6234C" w14:paraId="2EE58523" w14:textId="77777777">
        <w:trPr>
          <w:jc w:val="center"/>
        </w:trPr>
        <w:tc>
          <w:tcPr>
            <w:tcW w:w="2700" w:type="dxa"/>
          </w:tcPr>
          <w:p w14:paraId="2D86B7B7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Nova intervenção</w:t>
            </w:r>
          </w:p>
        </w:tc>
        <w:tc>
          <w:tcPr>
            <w:tcW w:w="6660" w:type="dxa"/>
          </w:tcPr>
          <w:p w14:paraId="2442B9FB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Aparece quando a viatura não tem intervenção aberta.</w:t>
            </w:r>
          </w:p>
        </w:tc>
      </w:tr>
    </w:tbl>
    <w:p w14:paraId="363156F9" w14:textId="77777777" w:rsidR="00F6234C" w:rsidRDefault="00F6234C">
      <w:pPr>
        <w:spacing w:after="40"/>
      </w:pP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6234C" w14:paraId="75B78916" w14:textId="77777777">
        <w:trPr>
          <w:jc w:val="center"/>
        </w:trPr>
        <w:tc>
          <w:tcPr>
            <w:tcW w:w="9360" w:type="dxa"/>
            <w:shd w:val="clear" w:color="auto" w:fill="FD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25E55" w14:textId="77777777" w:rsidR="00F6234C" w:rsidRDefault="00000000">
            <w:pPr>
              <w:spacing w:after="60"/>
            </w:pPr>
            <w:r>
              <w:rPr>
                <w:b/>
                <w:color w:val="9B1C1C"/>
              </w:rPr>
              <w:t>Não duplicar intervenções</w:t>
            </w:r>
          </w:p>
          <w:p w14:paraId="1049AE7C" w14:textId="77777777" w:rsidR="00F6234C" w:rsidRDefault="00000000">
            <w:pPr>
              <w:spacing w:after="0" w:line="288" w:lineRule="auto"/>
            </w:pPr>
            <w:r>
              <w:rPr>
                <w:color w:val="000000"/>
              </w:rPr>
              <w:t>Se a aplicação indicar que já existe uma intervenção aberta, abra essa intervenção. Não crie outra para contornar o aviso.</w:t>
            </w:r>
          </w:p>
        </w:tc>
      </w:tr>
    </w:tbl>
    <w:p w14:paraId="1D12FA1E" w14:textId="77777777" w:rsidR="00F6234C" w:rsidRDefault="00F6234C">
      <w:pPr>
        <w:spacing w:after="40"/>
      </w:pPr>
    </w:p>
    <w:p w14:paraId="7C1224BD" w14:textId="77777777" w:rsidR="00F6234C" w:rsidRDefault="00000000">
      <w:pPr>
        <w:pStyle w:val="Ttulo1"/>
      </w:pPr>
      <w:r>
        <w:lastRenderedPageBreak/>
        <w:t>4. Abrir uma viatura e uma intervenção</w:t>
      </w:r>
    </w:p>
    <w:p w14:paraId="5F1870AD" w14:textId="77777777" w:rsidR="00F6234C" w:rsidRDefault="00000000">
      <w:pPr>
        <w:pStyle w:val="Ttulo2"/>
      </w:pPr>
      <w:r>
        <w:t>4.1 Ficha da intervenção</w:t>
      </w:r>
    </w:p>
    <w:p w14:paraId="47A78D2A" w14:textId="77777777" w:rsidR="00F6234C" w:rsidRDefault="00000000">
      <w:r>
        <w:rPr>
          <w:color w:val="000000"/>
        </w:rPr>
        <w:t>Ao abrir uma intervenção, confirme primeiro a identidade da viatura. A ficha pode mostrar matrícula nacional e estrangeira, marca, modelo, versão, caixa, cilindrada, ano, mês, data de matrícula, cor, combustível, quilómetros, inspeção B, estado geral e fotografias iniciais.</w:t>
      </w: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6234C" w14:paraId="01AA09E0" w14:textId="77777777">
        <w:trPr>
          <w:jc w:val="center"/>
        </w:trPr>
        <w:tc>
          <w:tcPr>
            <w:tcW w:w="9360" w:type="dxa"/>
            <w:shd w:val="clear" w:color="auto" w:fill="FD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F68D1" w14:textId="77777777" w:rsidR="00F6234C" w:rsidRDefault="00000000">
            <w:pPr>
              <w:spacing w:after="60"/>
            </w:pPr>
            <w:r>
              <w:rPr>
                <w:b/>
                <w:color w:val="9B1C1C"/>
              </w:rPr>
              <w:t>Confirmação obrigatória</w:t>
            </w:r>
          </w:p>
          <w:p w14:paraId="72C4C442" w14:textId="77777777" w:rsidR="00F6234C" w:rsidRDefault="00000000">
            <w:pPr>
              <w:spacing w:after="0" w:line="288" w:lineRule="auto"/>
            </w:pPr>
            <w:r>
              <w:rPr>
                <w:color w:val="000000"/>
              </w:rPr>
              <w:t>Se a matrícula, marca ou modelo não corresponderem à viatura física, pare e avise o chefe de oficina. Não registe dados na viatura errada.</w:t>
            </w:r>
          </w:p>
        </w:tc>
      </w:tr>
    </w:tbl>
    <w:p w14:paraId="73497E29" w14:textId="77777777" w:rsidR="00F6234C" w:rsidRDefault="00F6234C">
      <w:pPr>
        <w:spacing w:after="40"/>
      </w:pPr>
    </w:p>
    <w:p w14:paraId="6579D60B" w14:textId="77777777" w:rsidR="00F6234C" w:rsidRDefault="00000000">
      <w:pPr>
        <w:pStyle w:val="Ttulo2"/>
      </w:pPr>
      <w:r>
        <w:t>4.2 Histórico da viatura</w:t>
      </w:r>
    </w:p>
    <w:p w14:paraId="0E153FA3" w14:textId="77777777" w:rsidR="00F6234C" w:rsidRDefault="00000000">
      <w:r>
        <w:rPr>
          <w:color w:val="000000"/>
        </w:rPr>
        <w:t>A zona de histórico apresenta todas as intervenções da mesma viatura, a data de abertura, estado, previsão e percentagem de checklist. Use este histórico para perceber trabalhos anteriores e evitar registos duplicados.</w:t>
      </w:r>
    </w:p>
    <w:p w14:paraId="6037094F" w14:textId="77777777" w:rsidR="00F6234C" w:rsidRDefault="00000000">
      <w:pPr>
        <w:pStyle w:val="Ttulo2"/>
      </w:pPr>
      <w:r>
        <w:t>4.3 Criar nova intervenção</w:t>
      </w:r>
    </w:p>
    <w:p w14:paraId="3A6D0546" w14:textId="77777777" w:rsidR="00F6234C" w:rsidRDefault="00000000">
      <w:r>
        <w:rPr>
          <w:color w:val="000000"/>
        </w:rPr>
        <w:t>Existem duas formas: a partir da linha da viatura na página Oficina, usando Nova intervenção, ou através da página Create Car For Repair quando é necessário criar primeiro uma viatura para oficina.</w:t>
      </w:r>
    </w:p>
    <w:p w14:paraId="037025A6" w14:textId="77777777" w:rsidR="00F6234C" w:rsidRDefault="00000000">
      <w:pPr>
        <w:pStyle w:val="Listanumerada"/>
      </w:pPr>
      <w:r>
        <w:rPr>
          <w:color w:val="000000"/>
        </w:rPr>
        <w:t>Pesquise a viatura pela matrícula.</w:t>
      </w:r>
    </w:p>
    <w:p w14:paraId="00611545" w14:textId="77777777" w:rsidR="00F6234C" w:rsidRDefault="00000000">
      <w:pPr>
        <w:pStyle w:val="Listanumerada"/>
      </w:pPr>
      <w:r>
        <w:rPr>
          <w:color w:val="000000"/>
        </w:rPr>
        <w:t>Confirme que não existe intervenção aberta.</w:t>
      </w:r>
    </w:p>
    <w:p w14:paraId="2779A1E1" w14:textId="77777777" w:rsidR="00F6234C" w:rsidRDefault="00000000">
      <w:pPr>
        <w:pStyle w:val="Listanumerada"/>
      </w:pPr>
      <w:r>
        <w:rPr>
          <w:color w:val="000000"/>
        </w:rPr>
        <w:t>Escolha o tipo de trabalho: Oficina para mecânica geral ou Pintura para pintura/chapa.</w:t>
      </w:r>
    </w:p>
    <w:p w14:paraId="0043F5DB" w14:textId="77777777" w:rsidR="00F6234C" w:rsidRDefault="00000000">
      <w:pPr>
        <w:pStyle w:val="Listanumerada"/>
      </w:pPr>
      <w:r>
        <w:rPr>
          <w:color w:val="000000"/>
        </w:rPr>
        <w:t>Crie a intervenção.</w:t>
      </w:r>
    </w:p>
    <w:p w14:paraId="4A3B8E80" w14:textId="77777777" w:rsidR="00F6234C" w:rsidRDefault="00000000">
      <w:pPr>
        <w:pStyle w:val="Listanumerada"/>
      </w:pPr>
      <w:r>
        <w:rPr>
          <w:color w:val="000000"/>
        </w:rPr>
        <w:t>Abra a nova intervenção e preencha os dados de entrada.</w:t>
      </w:r>
    </w:p>
    <w:p w14:paraId="69D6AA54" w14:textId="77777777" w:rsidR="00F6234C" w:rsidRDefault="00000000">
      <w:r>
        <w:rPr>
          <w:color w:val="000000"/>
        </w:rPr>
        <w:t>Quando o tipo é Pintura, a checklist móvel apresenta apenas os itens do grupo Exterior. Para Oficina, apresenta a checklist completa.</w:t>
      </w:r>
    </w:p>
    <w:p w14:paraId="6B513AF8" w14:textId="77777777" w:rsidR="00F6234C" w:rsidRDefault="00000000">
      <w:pPr>
        <w:pStyle w:val="Ttulo1"/>
      </w:pPr>
      <w:r>
        <w:t>5. Iniciar reparação e trabalho</w:t>
      </w:r>
    </w:p>
    <w:p w14:paraId="26502FDC" w14:textId="77777777" w:rsidR="00F6234C" w:rsidRDefault="00000000">
      <w:pPr>
        <w:pStyle w:val="Ttulo2"/>
      </w:pPr>
      <w:r>
        <w:t>5.1 Iniciar reparação</w:t>
      </w:r>
    </w:p>
    <w:p w14:paraId="6D48D6D2" w14:textId="77777777" w:rsidR="00F6234C" w:rsidRDefault="00000000">
      <w:r>
        <w:rPr>
          <w:color w:val="000000"/>
        </w:rPr>
        <w:t>Use Iniciar reparação quando a intervenção começa de facto. A aplicação grava a data e hora de início da reparação. Só é possível finalizar uma reparação que tenha sido iniciada.</w:t>
      </w:r>
    </w:p>
    <w:p w14:paraId="1E663692" w14:textId="77777777" w:rsidR="00F6234C" w:rsidRDefault="00000000">
      <w:pPr>
        <w:pStyle w:val="Ttulo2"/>
      </w:pPr>
      <w:r>
        <w:lastRenderedPageBreak/>
        <w:t>5.2 Iniciar trabalho (eu)</w:t>
      </w:r>
    </w:p>
    <w:p w14:paraId="52483151" w14:textId="77777777" w:rsidR="00F6234C" w:rsidRDefault="00000000">
      <w:r>
        <w:rPr>
          <w:color w:val="000000"/>
        </w:rPr>
        <w:t>Use Iniciar trabalho (eu) imediatamente antes de começar o seu trabalho físico ou diagnóstico. A aplicação cria um registo com o seu utilizador e a hora de início.</w:t>
      </w:r>
    </w:p>
    <w:p w14:paraId="3698C5B2" w14:textId="77777777" w:rsidR="00F6234C" w:rsidRDefault="00000000">
      <w:pPr>
        <w:pStyle w:val="Listacommarcas"/>
      </w:pPr>
      <w:r>
        <w:rPr>
          <w:color w:val="000000"/>
        </w:rPr>
        <w:t>Se carregar novamente enquanto já tem trabalho aberto nessa intervenção, a aplicação não cria um segundo registo.</w:t>
      </w:r>
    </w:p>
    <w:p w14:paraId="1DE50C44" w14:textId="77777777" w:rsidR="00F6234C" w:rsidRDefault="00000000">
      <w:pPr>
        <w:pStyle w:val="Listacommarcas"/>
      </w:pPr>
      <w:r>
        <w:rPr>
          <w:color w:val="000000"/>
        </w:rPr>
        <w:t>Cada mecânico deve usar o seu próprio utilizador para que os tempos fiquem corretos.</w:t>
      </w:r>
    </w:p>
    <w:p w14:paraId="771454EE" w14:textId="77777777" w:rsidR="00F6234C" w:rsidRDefault="00000000">
      <w:pPr>
        <w:pStyle w:val="Listacommarcas"/>
      </w:pPr>
      <w:r>
        <w:rPr>
          <w:color w:val="000000"/>
        </w:rPr>
        <w:t>A ficha mostra o total de minutos por mecânico e o histórico dos períodos de trabalho.</w:t>
      </w:r>
    </w:p>
    <w:p w14:paraId="620B328F" w14:textId="77777777" w:rsidR="00F6234C" w:rsidRDefault="00000000">
      <w:pPr>
        <w:pStyle w:val="Ttulo2"/>
      </w:pPr>
      <w:r>
        <w:t>5.3 Quando finalizar o seu tempo</w:t>
      </w:r>
    </w:p>
    <w:p w14:paraId="629F7AC7" w14:textId="77777777" w:rsidR="00F6234C" w:rsidRDefault="00000000">
      <w:r>
        <w:rPr>
          <w:color w:val="000000"/>
        </w:rPr>
        <w:t>Carregue em Finalizar trabalho (eu) quando terminar, fizer uma pausa longa, mudar para outra viatura ou acabar o turno. A aplicação calcula a duração em minutos.</w:t>
      </w: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6234C" w14:paraId="2173DCE1" w14:textId="77777777">
        <w:trPr>
          <w:jc w:val="center"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6148A" w14:textId="77777777" w:rsidR="00F6234C" w:rsidRDefault="00000000">
            <w:pPr>
              <w:spacing w:after="60"/>
            </w:pPr>
            <w:r>
              <w:rPr>
                <w:b/>
                <w:color w:val="7A5A00"/>
              </w:rPr>
              <w:t>Erro frequente</w:t>
            </w:r>
          </w:p>
          <w:p w14:paraId="04BEA95C" w14:textId="77777777" w:rsidR="00F6234C" w:rsidRDefault="00000000">
            <w:pPr>
              <w:spacing w:after="0" w:line="288" w:lineRule="auto"/>
            </w:pPr>
            <w:r>
              <w:rPr>
                <w:color w:val="000000"/>
              </w:rPr>
              <w:t>Se aparecer “Não existe trabalho em curso para este mecânico”, significa que o cronómetro não foi iniciado nessa intervenção ou já foi finalizado.</w:t>
            </w:r>
          </w:p>
        </w:tc>
      </w:tr>
    </w:tbl>
    <w:p w14:paraId="74ED6EE3" w14:textId="77777777" w:rsidR="00F6234C" w:rsidRDefault="00F6234C">
      <w:pPr>
        <w:spacing w:after="40"/>
      </w:pPr>
    </w:p>
    <w:p w14:paraId="53C401C9" w14:textId="77777777" w:rsidR="00F6234C" w:rsidRDefault="00000000">
      <w:pPr>
        <w:pStyle w:val="Ttulo1"/>
      </w:pPr>
      <w:r>
        <w:t>6. Registar a intervenção</w:t>
      </w:r>
    </w:p>
    <w:p w14:paraId="218557A9" w14:textId="77777777" w:rsidR="00F6234C" w:rsidRDefault="00000000">
      <w:pPr>
        <w:pStyle w:val="Ttulo2"/>
      </w:pPr>
      <w:r>
        <w:t>6.1 Dados de entrada e saída</w:t>
      </w: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1700"/>
        <w:gridCol w:w="5560"/>
      </w:tblGrid>
      <w:tr w:rsidR="00F6234C" w14:paraId="0C4F1C2B" w14:textId="77777777">
        <w:trPr>
          <w:tblHeader/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A77E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Campo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4FFC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Quando preencher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74DC4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Como preencher</w:t>
            </w:r>
          </w:p>
        </w:tc>
      </w:tr>
      <w:tr w:rsidR="00F6234C" w14:paraId="4988EEEE" w14:textId="77777777">
        <w:trPr>
          <w:jc w:val="center"/>
        </w:trPr>
        <w:tc>
          <w:tcPr>
            <w:tcW w:w="2100" w:type="dxa"/>
          </w:tcPr>
          <w:p w14:paraId="51F8476E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Quilómetros</w:t>
            </w:r>
          </w:p>
        </w:tc>
        <w:tc>
          <w:tcPr>
            <w:tcW w:w="1700" w:type="dxa"/>
          </w:tcPr>
          <w:p w14:paraId="3CD92E70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Entrada</w:t>
            </w:r>
          </w:p>
        </w:tc>
        <w:tc>
          <w:tcPr>
            <w:tcW w:w="5560" w:type="dxa"/>
          </w:tcPr>
          <w:p w14:paraId="72D7529B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Valor mostrado no quadrante quando a viatura entra.</w:t>
            </w:r>
          </w:p>
        </w:tc>
      </w:tr>
      <w:tr w:rsidR="00F6234C" w14:paraId="723BB894" w14:textId="77777777">
        <w:trPr>
          <w:jc w:val="center"/>
        </w:trPr>
        <w:tc>
          <w:tcPr>
            <w:tcW w:w="2100" w:type="dxa"/>
          </w:tcPr>
          <w:p w14:paraId="25430C96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Combustível na entrada</w:t>
            </w:r>
          </w:p>
        </w:tc>
        <w:tc>
          <w:tcPr>
            <w:tcW w:w="1700" w:type="dxa"/>
          </w:tcPr>
          <w:p w14:paraId="18468E17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Entrada</w:t>
            </w:r>
          </w:p>
        </w:tc>
        <w:tc>
          <w:tcPr>
            <w:tcW w:w="5560" w:type="dxa"/>
          </w:tcPr>
          <w:p w14:paraId="65C5D9A7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Percentagem aproximada entre 0% e 100%.</w:t>
            </w:r>
          </w:p>
        </w:tc>
      </w:tr>
      <w:tr w:rsidR="00F6234C" w14:paraId="086693B9" w14:textId="77777777">
        <w:trPr>
          <w:jc w:val="center"/>
        </w:trPr>
        <w:tc>
          <w:tcPr>
            <w:tcW w:w="2100" w:type="dxa"/>
          </w:tcPr>
          <w:p w14:paraId="7824E898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Quilómetros de saída</w:t>
            </w:r>
          </w:p>
        </w:tc>
        <w:tc>
          <w:tcPr>
            <w:tcW w:w="1700" w:type="dxa"/>
          </w:tcPr>
          <w:p w14:paraId="3AFBFF89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Saída</w:t>
            </w:r>
          </w:p>
        </w:tc>
        <w:tc>
          <w:tcPr>
            <w:tcW w:w="5560" w:type="dxa"/>
          </w:tcPr>
          <w:p w14:paraId="70870F65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Valor no quadrante quando o trabalho termina.</w:t>
            </w:r>
          </w:p>
        </w:tc>
      </w:tr>
      <w:tr w:rsidR="00F6234C" w14:paraId="2FE40C70" w14:textId="77777777">
        <w:trPr>
          <w:jc w:val="center"/>
        </w:trPr>
        <w:tc>
          <w:tcPr>
            <w:tcW w:w="2100" w:type="dxa"/>
          </w:tcPr>
          <w:p w14:paraId="623DE7C3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Combustível na saída</w:t>
            </w:r>
          </w:p>
        </w:tc>
        <w:tc>
          <w:tcPr>
            <w:tcW w:w="1700" w:type="dxa"/>
          </w:tcPr>
          <w:p w14:paraId="7BF10F95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Saída</w:t>
            </w:r>
          </w:p>
        </w:tc>
        <w:tc>
          <w:tcPr>
            <w:tcW w:w="5560" w:type="dxa"/>
          </w:tcPr>
          <w:p w14:paraId="69EFCEF9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Percentagem aproximada na entrega.</w:t>
            </w:r>
          </w:p>
        </w:tc>
      </w:tr>
      <w:tr w:rsidR="00F6234C" w14:paraId="76DF6A85" w14:textId="77777777">
        <w:trPr>
          <w:jc w:val="center"/>
        </w:trPr>
        <w:tc>
          <w:tcPr>
            <w:tcW w:w="2100" w:type="dxa"/>
          </w:tcPr>
          <w:p w14:paraId="5ABDE054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Observações de entrada</w:t>
            </w:r>
          </w:p>
        </w:tc>
        <w:tc>
          <w:tcPr>
            <w:tcW w:w="1700" w:type="dxa"/>
          </w:tcPr>
          <w:p w14:paraId="4153E6D5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Entrada</w:t>
            </w:r>
          </w:p>
        </w:tc>
        <w:tc>
          <w:tcPr>
            <w:tcW w:w="5560" w:type="dxa"/>
          </w:tcPr>
          <w:p w14:paraId="4ACB5DEF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Queixas, danos visíveis, avisos e pedidos recebidos.</w:t>
            </w:r>
          </w:p>
        </w:tc>
      </w:tr>
      <w:tr w:rsidR="00F6234C" w14:paraId="25E75F58" w14:textId="77777777">
        <w:trPr>
          <w:jc w:val="center"/>
        </w:trPr>
        <w:tc>
          <w:tcPr>
            <w:tcW w:w="2100" w:type="dxa"/>
          </w:tcPr>
          <w:p w14:paraId="74066234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Observações</w:t>
            </w:r>
          </w:p>
        </w:tc>
        <w:tc>
          <w:tcPr>
            <w:tcW w:w="1700" w:type="dxa"/>
          </w:tcPr>
          <w:p w14:paraId="33F268B1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Durante/saída</w:t>
            </w:r>
          </w:p>
        </w:tc>
        <w:tc>
          <w:tcPr>
            <w:tcW w:w="5560" w:type="dxa"/>
          </w:tcPr>
          <w:p w14:paraId="75A71541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Informação complementar importante.</w:t>
            </w:r>
          </w:p>
        </w:tc>
      </w:tr>
      <w:tr w:rsidR="00F6234C" w14:paraId="38FD5251" w14:textId="77777777">
        <w:trPr>
          <w:jc w:val="center"/>
        </w:trPr>
        <w:tc>
          <w:tcPr>
            <w:tcW w:w="2100" w:type="dxa"/>
          </w:tcPr>
          <w:p w14:paraId="384168D8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Data previsível</w:t>
            </w:r>
          </w:p>
        </w:tc>
        <w:tc>
          <w:tcPr>
            <w:tcW w:w="1700" w:type="dxa"/>
          </w:tcPr>
          <w:p w14:paraId="405FF0F3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Planeamento</w:t>
            </w:r>
          </w:p>
        </w:tc>
        <w:tc>
          <w:tcPr>
            <w:tcW w:w="5560" w:type="dxa"/>
          </w:tcPr>
          <w:p w14:paraId="3BAB62E2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Data estimada para conclusão.</w:t>
            </w:r>
          </w:p>
        </w:tc>
      </w:tr>
    </w:tbl>
    <w:p w14:paraId="694BBB93" w14:textId="77777777" w:rsidR="00F6234C" w:rsidRDefault="00F6234C">
      <w:pPr>
        <w:spacing w:after="40"/>
      </w:pPr>
    </w:p>
    <w:p w14:paraId="1967E18D" w14:textId="77777777" w:rsidR="00F6234C" w:rsidRDefault="00000000">
      <w:pPr>
        <w:pStyle w:val="Ttulo2"/>
      </w:pPr>
      <w:r>
        <w:lastRenderedPageBreak/>
        <w:t>6.2 Fotografias</w:t>
      </w:r>
    </w:p>
    <w:p w14:paraId="4144AE52" w14:textId="77777777" w:rsidR="00F6234C" w:rsidRDefault="00000000">
      <w:r>
        <w:rPr>
          <w:color w:val="000000"/>
        </w:rPr>
        <w:t>Use fotografias para documentar o estado real da viatura. A aplicação aceita imagens de check-in e checkout.</w:t>
      </w: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F6234C" w14:paraId="14C0998F" w14:textId="77777777">
        <w:trPr>
          <w:tblHeader/>
          <w:jc w:val="center"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0604D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Coleção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1BA6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O que fotografar</w:t>
            </w:r>
          </w:p>
        </w:tc>
      </w:tr>
      <w:tr w:rsidR="00F6234C" w14:paraId="6D93D40D" w14:textId="77777777">
        <w:trPr>
          <w:jc w:val="center"/>
        </w:trPr>
        <w:tc>
          <w:tcPr>
            <w:tcW w:w="2200" w:type="dxa"/>
          </w:tcPr>
          <w:p w14:paraId="3BCFBCDF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Check-in</w:t>
            </w:r>
          </w:p>
        </w:tc>
        <w:tc>
          <w:tcPr>
            <w:tcW w:w="7160" w:type="dxa"/>
          </w:tcPr>
          <w:p w14:paraId="2B8D7A26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Frente, traseira, laterais, matrícula, quilómetros, combustível e danos existentes.</w:t>
            </w:r>
          </w:p>
        </w:tc>
      </w:tr>
      <w:tr w:rsidR="00F6234C" w14:paraId="44161D9C" w14:textId="77777777">
        <w:trPr>
          <w:jc w:val="center"/>
        </w:trPr>
        <w:tc>
          <w:tcPr>
            <w:tcW w:w="2200" w:type="dxa"/>
          </w:tcPr>
          <w:p w14:paraId="5B3AE52A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Checkout</w:t>
            </w:r>
          </w:p>
        </w:tc>
        <w:tc>
          <w:tcPr>
            <w:tcW w:w="7160" w:type="dxa"/>
          </w:tcPr>
          <w:p w14:paraId="7D767291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Resultado final, peças/zonas intervencionadas, quilómetros e estado de entrega.</w:t>
            </w:r>
          </w:p>
        </w:tc>
      </w:tr>
    </w:tbl>
    <w:p w14:paraId="1F7ACA1B" w14:textId="77777777" w:rsidR="00F6234C" w:rsidRDefault="00F6234C">
      <w:pPr>
        <w:spacing w:after="40"/>
      </w:pPr>
    </w:p>
    <w:p w14:paraId="44A83EE2" w14:textId="77777777" w:rsidR="00F6234C" w:rsidRDefault="00000000">
      <w:pPr>
        <w:pStyle w:val="Listacommarcas"/>
      </w:pPr>
      <w:r>
        <w:rPr>
          <w:color w:val="000000"/>
        </w:rPr>
        <w:t>Na área móvel, cada imagem pode ter até 8 MB; as assinaturas podem ter até 2 MB.</w:t>
      </w:r>
    </w:p>
    <w:p w14:paraId="05812C1D" w14:textId="77777777" w:rsidR="00F6234C" w:rsidRDefault="00000000">
      <w:pPr>
        <w:pStyle w:val="Listacommarcas"/>
      </w:pPr>
      <w:r>
        <w:rPr>
          <w:color w:val="000000"/>
        </w:rPr>
        <w:t>Confirme que a fotografia ficou visível antes de avançar.</w:t>
      </w:r>
    </w:p>
    <w:p w14:paraId="4785F701" w14:textId="77777777" w:rsidR="00F6234C" w:rsidRDefault="00000000">
      <w:pPr>
        <w:pStyle w:val="Listacommarcas"/>
      </w:pPr>
      <w:r>
        <w:rPr>
          <w:color w:val="000000"/>
        </w:rPr>
        <w:t>Apague apenas imagens erradas e confirme sempre a intervenção onde está a trabalhar.</w:t>
      </w:r>
    </w:p>
    <w:p w14:paraId="7961AA1E" w14:textId="77777777" w:rsidR="00F6234C" w:rsidRDefault="00000000">
      <w:pPr>
        <w:pStyle w:val="Ttulo2"/>
      </w:pPr>
      <w:r>
        <w:t>6.3 Checklist</w:t>
      </w:r>
    </w:p>
    <w:p w14:paraId="32C8290D" w14:textId="77777777" w:rsidR="00F6234C" w:rsidRDefault="00000000">
      <w:r>
        <w:rPr>
          <w:color w:val="000000"/>
        </w:rPr>
        <w:t>A checklist está dividida por Exterior, Mecânica, Segurança, Interior, Diagnóstico e Documentação. Em cada item:</w:t>
      </w:r>
    </w:p>
    <w:p w14:paraId="43DB9DC8" w14:textId="77777777" w:rsidR="00F6234C" w:rsidRDefault="00000000">
      <w:pPr>
        <w:pStyle w:val="Listanumerada"/>
      </w:pPr>
      <w:r>
        <w:rPr>
          <w:color w:val="000000"/>
        </w:rPr>
        <w:t>Faça a verificação física.</w:t>
      </w:r>
    </w:p>
    <w:p w14:paraId="5B40D520" w14:textId="77777777" w:rsidR="00F6234C" w:rsidRDefault="00000000">
      <w:pPr>
        <w:pStyle w:val="Listanumerada"/>
      </w:pPr>
      <w:r>
        <w:rPr>
          <w:color w:val="000000"/>
        </w:rPr>
        <w:t>Marque o item apenas quando tiver sido realmente verificado.</w:t>
      </w:r>
    </w:p>
    <w:p w14:paraId="613D13CD" w14:textId="77777777" w:rsidR="00F6234C" w:rsidRDefault="00000000">
      <w:pPr>
        <w:pStyle w:val="Listanumerada"/>
      </w:pPr>
      <w:r>
        <w:rPr>
          <w:color w:val="000000"/>
        </w:rPr>
        <w:t>No campo Problema / Nota, descreva a anomalia de forma curta e concreta.</w:t>
      </w:r>
    </w:p>
    <w:p w14:paraId="7F2D7DE1" w14:textId="77777777" w:rsidR="00F6234C" w:rsidRDefault="00000000">
      <w:pPr>
        <w:pStyle w:val="Listanumerada"/>
      </w:pPr>
      <w:r>
        <w:rPr>
          <w:color w:val="000000"/>
        </w:rPr>
        <w:t>Guarde regularmente. A percentagem aumenta conforme os itens são marcados.</w:t>
      </w: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6234C" w14:paraId="5EF91667" w14:textId="77777777">
        <w:trPr>
          <w:jc w:val="center"/>
        </w:trPr>
        <w:tc>
          <w:tcPr>
            <w:tcW w:w="93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1BD9" w14:textId="77777777" w:rsidR="00F6234C" w:rsidRDefault="00000000">
            <w:pPr>
              <w:spacing w:after="60"/>
            </w:pPr>
            <w:r>
              <w:rPr>
                <w:b/>
                <w:color w:val="1F3A5F"/>
              </w:rPr>
              <w:t>Como escrever uma boa nota</w:t>
            </w:r>
          </w:p>
          <w:p w14:paraId="1C901818" w14:textId="77777777" w:rsidR="00F6234C" w:rsidRDefault="00000000">
            <w:pPr>
              <w:spacing w:after="0" w:line="288" w:lineRule="auto"/>
            </w:pPr>
            <w:r>
              <w:rPr>
                <w:color w:val="000000"/>
              </w:rPr>
              <w:t>Evite “avariado” ou “mau”. Prefira: “pneu dianteiro direito com corte lateral”, “luz de travão esquerda não acende” ou “nível de óleo abaixo do mínimo”.</w:t>
            </w:r>
          </w:p>
        </w:tc>
      </w:tr>
    </w:tbl>
    <w:p w14:paraId="14DD446A" w14:textId="77777777" w:rsidR="00F6234C" w:rsidRDefault="00F6234C">
      <w:pPr>
        <w:spacing w:after="40"/>
      </w:pPr>
    </w:p>
    <w:p w14:paraId="07964591" w14:textId="77777777" w:rsidR="00F6234C" w:rsidRDefault="00000000">
      <w:pPr>
        <w:pStyle w:val="Ttulo2"/>
      </w:pPr>
      <w:r>
        <w:t>6.4 Trabalho e material</w:t>
      </w: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F6234C" w14:paraId="6E07118E" w14:textId="77777777">
        <w:trPr>
          <w:tblHeader/>
          <w:jc w:val="center"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81DA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Campo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482E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Conteúdo recomendado</w:t>
            </w:r>
          </w:p>
        </w:tc>
      </w:tr>
      <w:tr w:rsidR="00F6234C" w14:paraId="560A0281" w14:textId="77777777">
        <w:trPr>
          <w:jc w:val="center"/>
        </w:trPr>
        <w:tc>
          <w:tcPr>
            <w:tcW w:w="2600" w:type="dxa"/>
          </w:tcPr>
          <w:p w14:paraId="203976BD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Descritivo do que foi feito</w:t>
            </w:r>
          </w:p>
        </w:tc>
        <w:tc>
          <w:tcPr>
            <w:tcW w:w="6760" w:type="dxa"/>
          </w:tcPr>
          <w:p w14:paraId="578CF7C4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Trabalhos executados, diagnóstico, testes e resultado.</w:t>
            </w:r>
          </w:p>
        </w:tc>
      </w:tr>
      <w:tr w:rsidR="00F6234C" w14:paraId="70A10EF2" w14:textId="77777777">
        <w:trPr>
          <w:jc w:val="center"/>
        </w:trPr>
        <w:tc>
          <w:tcPr>
            <w:tcW w:w="2600" w:type="dxa"/>
          </w:tcPr>
          <w:p w14:paraId="590EE2B5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Material gasto</w:t>
            </w:r>
          </w:p>
        </w:tc>
        <w:tc>
          <w:tcPr>
            <w:tcW w:w="6760" w:type="dxa"/>
          </w:tcPr>
          <w:p w14:paraId="2B1C1D69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Consumíveis e material efetivamente usado.</w:t>
            </w:r>
          </w:p>
        </w:tc>
      </w:tr>
      <w:tr w:rsidR="00F6234C" w14:paraId="0170AB36" w14:textId="77777777">
        <w:trPr>
          <w:jc w:val="center"/>
        </w:trPr>
        <w:tc>
          <w:tcPr>
            <w:tcW w:w="2600" w:type="dxa"/>
          </w:tcPr>
          <w:p w14:paraId="6DC756E4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Observações</w:t>
            </w:r>
          </w:p>
        </w:tc>
        <w:tc>
          <w:tcPr>
            <w:tcW w:w="6760" w:type="dxa"/>
          </w:tcPr>
          <w:p w14:paraId="135D6822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Pendências, recomendações, necessidade de teste ou informação para o chefe de oficina.</w:t>
            </w:r>
          </w:p>
        </w:tc>
      </w:tr>
    </w:tbl>
    <w:p w14:paraId="5A64D556" w14:textId="77777777" w:rsidR="00F6234C" w:rsidRDefault="00F6234C">
      <w:pPr>
        <w:spacing w:after="40"/>
      </w:pPr>
    </w:p>
    <w:p w14:paraId="69593036" w14:textId="77777777" w:rsidR="00F6234C" w:rsidRDefault="00000000">
      <w:pPr>
        <w:pStyle w:val="Ttulo1"/>
      </w:pPr>
      <w:r>
        <w:lastRenderedPageBreak/>
        <w:t>7. Peças e encomendas</w:t>
      </w:r>
    </w:p>
    <w:p w14:paraId="1D9B8978" w14:textId="77777777" w:rsidR="00F6234C" w:rsidRDefault="00000000">
      <w:pPr>
        <w:pStyle w:val="Ttulo2"/>
      </w:pPr>
      <w:r>
        <w:t>7.1 Peças usadas na reparação</w:t>
      </w:r>
    </w:p>
    <w:p w14:paraId="72F5921D" w14:textId="77777777" w:rsidR="00F6234C" w:rsidRDefault="00000000">
      <w:r>
        <w:rPr>
          <w:color w:val="000000"/>
        </w:rPr>
        <w:t>A tabela de peças da intervenção serve para registar material ou serviços efetivamente usados. Não é a mesma coisa que uma encomenda.</w:t>
      </w: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F6234C" w14:paraId="05091123" w14:textId="77777777">
        <w:trPr>
          <w:tblHeader/>
          <w:jc w:val="center"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3545A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Campo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D73C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Exemplo</w:t>
            </w:r>
          </w:p>
        </w:tc>
      </w:tr>
      <w:tr w:rsidR="00F6234C" w14:paraId="2822A718" w14:textId="77777777">
        <w:trPr>
          <w:jc w:val="center"/>
        </w:trPr>
        <w:tc>
          <w:tcPr>
            <w:tcW w:w="3000" w:type="dxa"/>
          </w:tcPr>
          <w:p w14:paraId="47E31467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Fornecedor</w:t>
            </w:r>
          </w:p>
        </w:tc>
        <w:tc>
          <w:tcPr>
            <w:tcW w:w="6360" w:type="dxa"/>
          </w:tcPr>
          <w:p w14:paraId="6D927F18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Auto Peças X</w:t>
            </w:r>
          </w:p>
        </w:tc>
      </w:tr>
      <w:tr w:rsidR="00F6234C" w14:paraId="0E9698BC" w14:textId="77777777">
        <w:trPr>
          <w:jc w:val="center"/>
        </w:trPr>
        <w:tc>
          <w:tcPr>
            <w:tcW w:w="3000" w:type="dxa"/>
          </w:tcPr>
          <w:p w14:paraId="5471026F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Número de fatura</w:t>
            </w:r>
          </w:p>
        </w:tc>
        <w:tc>
          <w:tcPr>
            <w:tcW w:w="6360" w:type="dxa"/>
          </w:tcPr>
          <w:p w14:paraId="0E773771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FT 2026/123</w:t>
            </w:r>
          </w:p>
        </w:tc>
      </w:tr>
      <w:tr w:rsidR="00F6234C" w14:paraId="2160BA43" w14:textId="77777777">
        <w:trPr>
          <w:jc w:val="center"/>
        </w:trPr>
        <w:tc>
          <w:tcPr>
            <w:tcW w:w="3000" w:type="dxa"/>
          </w:tcPr>
          <w:p w14:paraId="426E1DFE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Data</w:t>
            </w:r>
          </w:p>
        </w:tc>
        <w:tc>
          <w:tcPr>
            <w:tcW w:w="6360" w:type="dxa"/>
          </w:tcPr>
          <w:p w14:paraId="15816DDF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Data da compra/uso</w:t>
            </w:r>
          </w:p>
        </w:tc>
      </w:tr>
      <w:tr w:rsidR="00F6234C" w14:paraId="1E79108C" w14:textId="77777777">
        <w:trPr>
          <w:jc w:val="center"/>
        </w:trPr>
        <w:tc>
          <w:tcPr>
            <w:tcW w:w="3000" w:type="dxa"/>
          </w:tcPr>
          <w:p w14:paraId="16D6634D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Nome</w:t>
            </w:r>
          </w:p>
        </w:tc>
        <w:tc>
          <w:tcPr>
            <w:tcW w:w="6360" w:type="dxa"/>
          </w:tcPr>
          <w:p w14:paraId="39AC34F9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Pastilhas de travão dianteiras</w:t>
            </w:r>
          </w:p>
        </w:tc>
      </w:tr>
      <w:tr w:rsidR="00F6234C" w14:paraId="3D4B492B" w14:textId="77777777">
        <w:trPr>
          <w:jc w:val="center"/>
        </w:trPr>
        <w:tc>
          <w:tcPr>
            <w:tcW w:w="3000" w:type="dxa"/>
          </w:tcPr>
          <w:p w14:paraId="257C8767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Valor</w:t>
            </w:r>
          </w:p>
        </w:tc>
        <w:tc>
          <w:tcPr>
            <w:tcW w:w="6360" w:type="dxa"/>
          </w:tcPr>
          <w:p w14:paraId="35634B44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Valor da peça ou serviço</w:t>
            </w:r>
          </w:p>
        </w:tc>
      </w:tr>
    </w:tbl>
    <w:p w14:paraId="0C42CBD1" w14:textId="77777777" w:rsidR="00F6234C" w:rsidRDefault="00F6234C">
      <w:pPr>
        <w:spacing w:after="40"/>
      </w:pPr>
    </w:p>
    <w:p w14:paraId="7991D88E" w14:textId="77777777" w:rsidR="00F6234C" w:rsidRDefault="00000000">
      <w:pPr>
        <w:pStyle w:val="Listanumerada"/>
      </w:pPr>
      <w:r>
        <w:rPr>
          <w:color w:val="000000"/>
        </w:rPr>
        <w:t>Carregue em Adicionar peça.</w:t>
      </w:r>
    </w:p>
    <w:p w14:paraId="6B2DB24D" w14:textId="77777777" w:rsidR="00F6234C" w:rsidRDefault="00000000">
      <w:pPr>
        <w:pStyle w:val="Listanumerada"/>
      </w:pPr>
      <w:r>
        <w:rPr>
          <w:color w:val="000000"/>
        </w:rPr>
        <w:t>Preencha, no mínimo, a data e o nome da peça.</w:t>
      </w:r>
    </w:p>
    <w:p w14:paraId="531E1168" w14:textId="77777777" w:rsidR="00F6234C" w:rsidRDefault="00000000">
      <w:pPr>
        <w:pStyle w:val="Listanumerada"/>
      </w:pPr>
      <w:r>
        <w:rPr>
          <w:color w:val="000000"/>
        </w:rPr>
        <w:t>Sempre que possível, preencha fornecedor, fatura e valor.</w:t>
      </w:r>
    </w:p>
    <w:p w14:paraId="438EB01A" w14:textId="77777777" w:rsidR="00F6234C" w:rsidRDefault="00000000">
      <w:pPr>
        <w:pStyle w:val="Listanumerada"/>
      </w:pPr>
      <w:r>
        <w:rPr>
          <w:color w:val="000000"/>
        </w:rPr>
        <w:t>Guarde e confirme que a peça aparece na lista e no total.</w:t>
      </w:r>
    </w:p>
    <w:p w14:paraId="5406AFCF" w14:textId="77777777" w:rsidR="00F6234C" w:rsidRDefault="00000000">
      <w:pPr>
        <w:pStyle w:val="Ttulo2"/>
      </w:pPr>
      <w:r>
        <w:t>7.2 Encomendas de peças</w:t>
      </w:r>
    </w:p>
    <w:p w14:paraId="1F93744A" w14:textId="77777777" w:rsidR="00F6234C" w:rsidRDefault="00000000">
      <w:r>
        <w:rPr>
          <w:color w:val="000000"/>
        </w:rPr>
        <w:t>Use Nova encomenda quando a peça ainda precisa de ser pedida. A encomenda pode ficar ligada à intervenção e à viatura.</w:t>
      </w: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F6234C" w14:paraId="7E55ABF3" w14:textId="77777777">
        <w:trPr>
          <w:tblHeader/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F76C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Campo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0E172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Orientação</w:t>
            </w:r>
          </w:p>
        </w:tc>
      </w:tr>
      <w:tr w:rsidR="00F6234C" w14:paraId="34D3DFCD" w14:textId="77777777">
        <w:trPr>
          <w:jc w:val="center"/>
        </w:trPr>
        <w:tc>
          <w:tcPr>
            <w:tcW w:w="2700" w:type="dxa"/>
          </w:tcPr>
          <w:p w14:paraId="37B28BCE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Reparação</w:t>
            </w:r>
          </w:p>
        </w:tc>
        <w:tc>
          <w:tcPr>
            <w:tcW w:w="6660" w:type="dxa"/>
          </w:tcPr>
          <w:p w14:paraId="57AA217F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Escolha a intervenção. A viatura é preenchida automaticamente.</w:t>
            </w:r>
          </w:p>
        </w:tc>
      </w:tr>
      <w:tr w:rsidR="00F6234C" w14:paraId="08D958B8" w14:textId="77777777">
        <w:trPr>
          <w:jc w:val="center"/>
        </w:trPr>
        <w:tc>
          <w:tcPr>
            <w:tcW w:w="2700" w:type="dxa"/>
          </w:tcPr>
          <w:p w14:paraId="3F3D8D12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Fornecedor principal</w:t>
            </w:r>
          </w:p>
        </w:tc>
        <w:tc>
          <w:tcPr>
            <w:tcW w:w="6660" w:type="dxa"/>
          </w:tcPr>
          <w:p w14:paraId="3759BDF6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Escolha um fornecedor existente; crie um novo apenas se necessário.</w:t>
            </w:r>
          </w:p>
        </w:tc>
      </w:tr>
      <w:tr w:rsidR="00F6234C" w14:paraId="5375305C" w14:textId="77777777">
        <w:trPr>
          <w:jc w:val="center"/>
        </w:trPr>
        <w:tc>
          <w:tcPr>
            <w:tcW w:w="2700" w:type="dxa"/>
          </w:tcPr>
          <w:p w14:paraId="152D2FDC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Prioridade</w:t>
            </w:r>
          </w:p>
        </w:tc>
        <w:tc>
          <w:tcPr>
            <w:tcW w:w="6660" w:type="dxa"/>
          </w:tcPr>
          <w:p w14:paraId="0191DA6D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Baixa, Normal ou Urgente.</w:t>
            </w:r>
          </w:p>
        </w:tc>
      </w:tr>
      <w:tr w:rsidR="00F6234C" w14:paraId="4C5E3A30" w14:textId="77777777">
        <w:trPr>
          <w:jc w:val="center"/>
        </w:trPr>
        <w:tc>
          <w:tcPr>
            <w:tcW w:w="2700" w:type="dxa"/>
          </w:tcPr>
          <w:p w14:paraId="51CD0C11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Prazo dias</w:t>
            </w:r>
          </w:p>
        </w:tc>
        <w:tc>
          <w:tcPr>
            <w:tcW w:w="6660" w:type="dxa"/>
          </w:tcPr>
          <w:p w14:paraId="4254DAE4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Prazo pedido ao fornecedor.</w:t>
            </w:r>
          </w:p>
        </w:tc>
      </w:tr>
      <w:tr w:rsidR="00F6234C" w14:paraId="1CAD9E79" w14:textId="77777777">
        <w:trPr>
          <w:jc w:val="center"/>
        </w:trPr>
        <w:tc>
          <w:tcPr>
            <w:tcW w:w="2700" w:type="dxa"/>
          </w:tcPr>
          <w:p w14:paraId="55EB29B7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Data prevista</w:t>
            </w:r>
          </w:p>
        </w:tc>
        <w:tc>
          <w:tcPr>
            <w:tcW w:w="6660" w:type="dxa"/>
          </w:tcPr>
          <w:p w14:paraId="39AC28FF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Data esperada de entrega.</w:t>
            </w:r>
          </w:p>
        </w:tc>
      </w:tr>
      <w:tr w:rsidR="00F6234C" w14:paraId="71179634" w14:textId="77777777">
        <w:trPr>
          <w:jc w:val="center"/>
        </w:trPr>
        <w:tc>
          <w:tcPr>
            <w:tcW w:w="2700" w:type="dxa"/>
          </w:tcPr>
          <w:p w14:paraId="4BA547A5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Notas</w:t>
            </w:r>
          </w:p>
        </w:tc>
        <w:tc>
          <w:tcPr>
            <w:tcW w:w="6660" w:type="dxa"/>
          </w:tcPr>
          <w:p w14:paraId="1EBA6DEB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Informação geral da encomenda.</w:t>
            </w:r>
          </w:p>
        </w:tc>
      </w:tr>
      <w:tr w:rsidR="00F6234C" w14:paraId="6A8AF862" w14:textId="77777777">
        <w:trPr>
          <w:jc w:val="center"/>
        </w:trPr>
        <w:tc>
          <w:tcPr>
            <w:tcW w:w="2700" w:type="dxa"/>
          </w:tcPr>
          <w:p w14:paraId="30EA2DD2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Peças pedidas</w:t>
            </w:r>
          </w:p>
        </w:tc>
        <w:tc>
          <w:tcPr>
            <w:tcW w:w="6660" w:type="dxa"/>
          </w:tcPr>
          <w:p w14:paraId="22EC9E8B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Referência, descrição, quantidade e observações de cada item.</w:t>
            </w:r>
          </w:p>
        </w:tc>
      </w:tr>
    </w:tbl>
    <w:p w14:paraId="7067C926" w14:textId="77777777" w:rsidR="00F6234C" w:rsidRDefault="00F6234C">
      <w:pPr>
        <w:spacing w:after="40"/>
      </w:pPr>
    </w:p>
    <w:p w14:paraId="589CB92E" w14:textId="77777777" w:rsidR="00F6234C" w:rsidRDefault="00000000">
      <w:r>
        <w:rPr>
          <w:color w:val="000000"/>
        </w:rPr>
        <w:t>Estados possíveis da encomenda: Rascunho, Pedido de cotação, Encomendado, Parcialmente recebido, Recebido, Atrasado e Cancelado.</w:t>
      </w: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6234C" w14:paraId="4E817485" w14:textId="77777777">
        <w:trPr>
          <w:jc w:val="center"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F5A7" w14:textId="77777777" w:rsidR="00F6234C" w:rsidRDefault="00000000">
            <w:pPr>
              <w:spacing w:after="60"/>
            </w:pPr>
            <w:r>
              <w:rPr>
                <w:b/>
                <w:color w:val="7A5A00"/>
              </w:rPr>
              <w:t>Encomenda fechada</w:t>
            </w:r>
          </w:p>
          <w:p w14:paraId="2E74B646" w14:textId="77777777" w:rsidR="00F6234C" w:rsidRDefault="00000000">
            <w:pPr>
              <w:spacing w:after="0" w:line="288" w:lineRule="auto"/>
            </w:pPr>
            <w:r>
              <w:rPr>
                <w:color w:val="000000"/>
              </w:rPr>
              <w:t xml:space="preserve">Quando uma encomenda está Recebida ou Cancelada, a área móvel não permite adicionar, editar ou </w:t>
            </w:r>
            <w:r>
              <w:rPr>
                <w:color w:val="000000"/>
              </w:rPr>
              <w:lastRenderedPageBreak/>
              <w:t>eliminar itens.</w:t>
            </w:r>
          </w:p>
        </w:tc>
      </w:tr>
    </w:tbl>
    <w:p w14:paraId="575FEB08" w14:textId="77777777" w:rsidR="00F6234C" w:rsidRDefault="00F6234C">
      <w:pPr>
        <w:spacing w:after="40"/>
      </w:pPr>
    </w:p>
    <w:p w14:paraId="15C86E25" w14:textId="77777777" w:rsidR="00F6234C" w:rsidRDefault="00000000">
      <w:pPr>
        <w:pStyle w:val="Ttulo2"/>
      </w:pPr>
      <w:r>
        <w:t>7.3 Página Encomendas de Peças</w:t>
      </w:r>
    </w:p>
    <w:p w14:paraId="45364BEC" w14:textId="77777777" w:rsidR="00F6234C" w:rsidRDefault="00000000">
      <w:r>
        <w:rPr>
          <w:color w:val="000000"/>
        </w:rPr>
        <w:t>A lista permite pesquisar por matrícula, modelo, referência ou descrição da peça, filtrar por estado e identificar encomendas atrasadas. Cada linha mostra viatura, fornecedor, estado, prioridade, data prevista e resumo das peças.</w:t>
      </w:r>
    </w:p>
    <w:p w14:paraId="4F0B6557" w14:textId="77777777" w:rsidR="00F6234C" w:rsidRDefault="00000000">
      <w:pPr>
        <w:pStyle w:val="Ttulo2"/>
      </w:pPr>
      <w:r>
        <w:t>7.4 Relatório de peças</w:t>
      </w:r>
    </w:p>
    <w:p w14:paraId="033B94D3" w14:textId="77777777" w:rsidR="00F6234C" w:rsidRDefault="00000000">
      <w:r>
        <w:rPr>
          <w:color w:val="000000"/>
        </w:rPr>
        <w:t>A página Relatório de peças permite filtrar por fornecedor, número de fatura, nome da peça, matrícula e intervalo de datas. Mostra totais por fornecedor e permite abrir a intervenção associada. É principalmente uma ferramenta do chefe de oficina e da gestão.</w:t>
      </w:r>
    </w:p>
    <w:p w14:paraId="1FC90A71" w14:textId="77777777" w:rsidR="00F6234C" w:rsidRDefault="00000000">
      <w:pPr>
        <w:pStyle w:val="Ttulo1"/>
      </w:pPr>
      <w:r>
        <w:t>8. Finalizar e entregar a viatura</w:t>
      </w:r>
    </w:p>
    <w:p w14:paraId="7EA255D5" w14:textId="77777777" w:rsidR="00F6234C" w:rsidRDefault="00000000">
      <w:pPr>
        <w:pStyle w:val="Ttulo2"/>
      </w:pPr>
      <w:r>
        <w:t>8.1 Antes de finalizar</w:t>
      </w:r>
    </w:p>
    <w:p w14:paraId="34C3D9D8" w14:textId="77777777" w:rsidR="00F6234C" w:rsidRDefault="00000000">
      <w:pPr>
        <w:pStyle w:val="Listacommarcas"/>
      </w:pPr>
      <w:r>
        <w:rPr>
          <w:color w:val="000000"/>
        </w:rPr>
        <w:t>Checklist realizada e notas preenchidas.</w:t>
      </w:r>
    </w:p>
    <w:p w14:paraId="58890AE9" w14:textId="77777777" w:rsidR="00F6234C" w:rsidRDefault="00000000">
      <w:pPr>
        <w:pStyle w:val="Listacommarcas"/>
      </w:pPr>
      <w:r>
        <w:rPr>
          <w:color w:val="000000"/>
        </w:rPr>
        <w:t>Trabalho executado descrito.</w:t>
      </w:r>
    </w:p>
    <w:p w14:paraId="1C746583" w14:textId="77777777" w:rsidR="00F6234C" w:rsidRDefault="00000000">
      <w:pPr>
        <w:pStyle w:val="Listacommarcas"/>
      </w:pPr>
      <w:r>
        <w:rPr>
          <w:color w:val="000000"/>
        </w:rPr>
        <w:t>Material e peças registados.</w:t>
      </w:r>
    </w:p>
    <w:p w14:paraId="38671667" w14:textId="77777777" w:rsidR="00F6234C" w:rsidRDefault="00000000">
      <w:pPr>
        <w:pStyle w:val="Listacommarcas"/>
      </w:pPr>
      <w:r>
        <w:rPr>
          <w:color w:val="000000"/>
        </w:rPr>
        <w:t>Quilómetros e combustível de saída preenchidos.</w:t>
      </w:r>
    </w:p>
    <w:p w14:paraId="65D32FA7" w14:textId="77777777" w:rsidR="00F6234C" w:rsidRDefault="00000000">
      <w:pPr>
        <w:pStyle w:val="Listacommarcas"/>
      </w:pPr>
      <w:r>
        <w:rPr>
          <w:color w:val="000000"/>
        </w:rPr>
        <w:t>Fotografias de checkout carregadas.</w:t>
      </w:r>
    </w:p>
    <w:p w14:paraId="71D80962" w14:textId="77777777" w:rsidR="00F6234C" w:rsidRDefault="00000000">
      <w:pPr>
        <w:pStyle w:val="Listacommarcas"/>
      </w:pPr>
      <w:r>
        <w:rPr>
          <w:color w:val="000000"/>
        </w:rPr>
        <w:t>Encomendas e pendências revistas.</w:t>
      </w:r>
    </w:p>
    <w:p w14:paraId="07ECEE24" w14:textId="77777777" w:rsidR="00F6234C" w:rsidRDefault="00000000">
      <w:pPr>
        <w:pStyle w:val="Listacommarcas"/>
      </w:pPr>
      <w:r>
        <w:rPr>
          <w:color w:val="000000"/>
        </w:rPr>
        <w:t>O seu registo de trabalho foi finalizado.</w:t>
      </w:r>
    </w:p>
    <w:p w14:paraId="2778802B" w14:textId="77777777" w:rsidR="00F6234C" w:rsidRDefault="00000000">
      <w:pPr>
        <w:pStyle w:val="Listacommarcas"/>
      </w:pPr>
      <w:r>
        <w:rPr>
          <w:color w:val="000000"/>
        </w:rPr>
        <w:t>Estado da reparação atualizado.</w:t>
      </w:r>
    </w:p>
    <w:p w14:paraId="54D9C816" w14:textId="77777777" w:rsidR="00F6234C" w:rsidRDefault="00000000">
      <w:pPr>
        <w:pStyle w:val="Ttulo2"/>
      </w:pPr>
      <w:r>
        <w:t>8.2 Assinaturas</w:t>
      </w:r>
    </w:p>
    <w:p w14:paraId="41DDE55C" w14:textId="77777777" w:rsidR="00F6234C" w:rsidRDefault="00000000">
      <w:r>
        <w:rPr>
          <w:color w:val="000000"/>
        </w:rPr>
        <w:t>A área móvel permite guardar duas assinaturas: rececionista e cliente. As duas são obrigatórias quando esta função é usada. Ao guardar novamente, as assinaturas anteriores são substituídas.</w:t>
      </w:r>
    </w:p>
    <w:p w14:paraId="78B4CD70" w14:textId="77777777" w:rsidR="00F6234C" w:rsidRDefault="00000000">
      <w:pPr>
        <w:pStyle w:val="Ttulo2"/>
      </w:pPr>
      <w:r>
        <w:t>8.3 Finalizar reparação</w:t>
      </w:r>
    </w:p>
    <w:p w14:paraId="4B3A4BC8" w14:textId="77777777" w:rsidR="00F6234C" w:rsidRDefault="00000000">
      <w:pPr>
        <w:pStyle w:val="Listanumerada"/>
      </w:pPr>
      <w:r>
        <w:rPr>
          <w:color w:val="000000"/>
        </w:rPr>
        <w:t>Confirme que a reparação já foi iniciada.</w:t>
      </w:r>
    </w:p>
    <w:p w14:paraId="167A0882" w14:textId="77777777" w:rsidR="00F6234C" w:rsidRDefault="00000000">
      <w:pPr>
        <w:pStyle w:val="Listanumerada"/>
      </w:pPr>
      <w:r>
        <w:rPr>
          <w:color w:val="000000"/>
        </w:rPr>
        <w:t>Finalize primeiro o seu trabalho pessoal.</w:t>
      </w:r>
    </w:p>
    <w:p w14:paraId="62A51653" w14:textId="77777777" w:rsidR="00F6234C" w:rsidRDefault="00000000">
      <w:pPr>
        <w:pStyle w:val="Listanumerada"/>
      </w:pPr>
      <w:r>
        <w:rPr>
          <w:color w:val="000000"/>
        </w:rPr>
        <w:t>Revise todos os dados de saída.</w:t>
      </w:r>
    </w:p>
    <w:p w14:paraId="725669B5" w14:textId="77777777" w:rsidR="00F6234C" w:rsidRDefault="00000000">
      <w:pPr>
        <w:pStyle w:val="Listanumerada"/>
      </w:pPr>
      <w:r>
        <w:rPr>
          <w:color w:val="000000"/>
        </w:rPr>
        <w:t>Carregue em Finalizar reparação.</w:t>
      </w:r>
    </w:p>
    <w:p w14:paraId="782232BF" w14:textId="77777777" w:rsidR="00F6234C" w:rsidRDefault="00000000">
      <w:pPr>
        <w:pStyle w:val="Listanumerada"/>
      </w:pPr>
      <w:r>
        <w:rPr>
          <w:color w:val="000000"/>
        </w:rPr>
        <w:t>Confirme que aparece a data/hora de fim e que a intervenção deixou de estar aberta.</w:t>
      </w: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6234C" w14:paraId="2539BAFC" w14:textId="77777777">
        <w:trPr>
          <w:jc w:val="center"/>
        </w:trPr>
        <w:tc>
          <w:tcPr>
            <w:tcW w:w="93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1BC1A" w14:textId="77777777" w:rsidR="00F6234C" w:rsidRDefault="00000000">
            <w:pPr>
              <w:spacing w:after="60"/>
            </w:pPr>
            <w:r>
              <w:rPr>
                <w:b/>
                <w:color w:val="1F3A5F"/>
              </w:rPr>
              <w:lastRenderedPageBreak/>
              <w:t>Se a viatura voltar</w:t>
            </w:r>
          </w:p>
          <w:p w14:paraId="049A0EE3" w14:textId="77777777" w:rsidR="00F6234C" w:rsidRDefault="00000000">
            <w:pPr>
              <w:spacing w:after="0" w:line="288" w:lineRule="auto"/>
            </w:pPr>
            <w:r>
              <w:rPr>
                <w:color w:val="000000"/>
              </w:rPr>
              <w:t>Não altere uma intervenção antiga e concluída para registar um trabalho novo. Crie uma Nova intervenção, desde que não exista outra aberta.</w:t>
            </w:r>
          </w:p>
        </w:tc>
      </w:tr>
    </w:tbl>
    <w:p w14:paraId="32C728F1" w14:textId="77777777" w:rsidR="00F6234C" w:rsidRDefault="00F6234C">
      <w:pPr>
        <w:spacing w:after="40"/>
      </w:pPr>
    </w:p>
    <w:p w14:paraId="1D7A85C3" w14:textId="77777777" w:rsidR="00F6234C" w:rsidRDefault="00000000">
      <w:pPr>
        <w:pStyle w:val="Ttulo1"/>
      </w:pPr>
      <w:r>
        <w:t>9. Outras páginas</w:t>
      </w:r>
    </w:p>
    <w:p w14:paraId="006A4603" w14:textId="77777777" w:rsidR="00F6234C" w:rsidRDefault="00000000">
      <w:pPr>
        <w:pStyle w:val="Ttulo2"/>
      </w:pPr>
      <w:r>
        <w:t>9.1 Calendário</w:t>
      </w:r>
    </w:p>
    <w:p w14:paraId="080C8F19" w14:textId="77777777" w:rsidR="00F6234C" w:rsidRDefault="00000000">
      <w:r>
        <w:rPr>
          <w:color w:val="000000"/>
        </w:rPr>
        <w:t>O calendário serve para lembretes pessoais. Pode criar uma tarefa com título, data e notas. As tarefas concluídas ficam identificadas como concluídas. Apenas o utilizador que criou a tarefa pode concluí-la ou eliminá-la.</w:t>
      </w:r>
    </w:p>
    <w:p w14:paraId="64DA79CA" w14:textId="77777777" w:rsidR="00F6234C" w:rsidRDefault="00000000">
      <w:pPr>
        <w:pStyle w:val="Listanumerada"/>
      </w:pPr>
      <w:r>
        <w:rPr>
          <w:color w:val="000000"/>
        </w:rPr>
        <w:t>Abra Calendário.</w:t>
      </w:r>
    </w:p>
    <w:p w14:paraId="2C7F1935" w14:textId="77777777" w:rsidR="00F6234C" w:rsidRDefault="00000000">
      <w:pPr>
        <w:pStyle w:val="Listanumerada"/>
      </w:pPr>
      <w:r>
        <w:rPr>
          <w:color w:val="000000"/>
        </w:rPr>
        <w:t>Carregue em Criar tarefa.</w:t>
      </w:r>
    </w:p>
    <w:p w14:paraId="22F6C7BE" w14:textId="77777777" w:rsidR="00F6234C" w:rsidRDefault="00000000">
      <w:pPr>
        <w:pStyle w:val="Listanumerada"/>
      </w:pPr>
      <w:r>
        <w:rPr>
          <w:color w:val="000000"/>
        </w:rPr>
        <w:t>Indique tarefa, data e notas.</w:t>
      </w:r>
    </w:p>
    <w:p w14:paraId="7059946B" w14:textId="77777777" w:rsidR="00F6234C" w:rsidRDefault="00000000">
      <w:pPr>
        <w:pStyle w:val="Listanumerada"/>
      </w:pPr>
      <w:r>
        <w:rPr>
          <w:color w:val="000000"/>
        </w:rPr>
        <w:t>Guarde.</w:t>
      </w:r>
    </w:p>
    <w:p w14:paraId="379FC941" w14:textId="77777777" w:rsidR="00F6234C" w:rsidRDefault="00000000">
      <w:pPr>
        <w:pStyle w:val="Listanumerada"/>
      </w:pPr>
      <w:r>
        <w:rPr>
          <w:color w:val="000000"/>
        </w:rPr>
        <w:t>Quando terminar, marque a tarefa como concluída.</w:t>
      </w:r>
    </w:p>
    <w:p w14:paraId="07F88A2C" w14:textId="77777777" w:rsidR="00F6234C" w:rsidRDefault="00000000">
      <w:pPr>
        <w:pStyle w:val="Ttulo2"/>
      </w:pPr>
      <w:r>
        <w:t>9.2 Mensagens</w:t>
      </w:r>
    </w:p>
    <w:p w14:paraId="64D97F5E" w14:textId="77777777" w:rsidR="00F6234C" w:rsidRDefault="00000000">
      <w:r>
        <w:rPr>
          <w:color w:val="000000"/>
        </w:rPr>
        <w:t>Use Mensagens para comunicação interna. A página permite consultar conversas e criar uma nova mensagem. Não coloque palavras-passe, dados bancários ou informação desnecessária nas mensagens.</w:t>
      </w:r>
    </w:p>
    <w:p w14:paraId="06F81AA2" w14:textId="77777777" w:rsidR="00F6234C" w:rsidRDefault="00000000">
      <w:pPr>
        <w:pStyle w:val="Ttulo2"/>
      </w:pPr>
      <w:r>
        <w:t>9.3 Alterar palavra-passe e terminar sessão</w:t>
      </w:r>
    </w:p>
    <w:p w14:paraId="77227863" w14:textId="77777777" w:rsidR="00F6234C" w:rsidRDefault="00000000">
      <w:pPr>
        <w:pStyle w:val="Listacommarcas"/>
      </w:pPr>
      <w:r>
        <w:rPr>
          <w:color w:val="000000"/>
        </w:rPr>
        <w:t>Use Alterar palavra-passe quando a palavra-passe foi esquecida, exposta ou entregue temporariamente.</w:t>
      </w:r>
    </w:p>
    <w:p w14:paraId="00716F5F" w14:textId="77777777" w:rsidR="00F6234C" w:rsidRDefault="00000000">
      <w:pPr>
        <w:pStyle w:val="Listacommarcas"/>
      </w:pPr>
      <w:r>
        <w:rPr>
          <w:color w:val="000000"/>
        </w:rPr>
        <w:t>No fim do turno, carregue em Logout / Sair, especialmente em equipamentos partilhados.</w:t>
      </w:r>
    </w:p>
    <w:p w14:paraId="1ACA374D" w14:textId="77777777" w:rsidR="00F6234C" w:rsidRDefault="00000000">
      <w:pPr>
        <w:pStyle w:val="Ttulo1"/>
      </w:pPr>
      <w:r>
        <w:t>10. Resolução de problemas</w:t>
      </w:r>
    </w:p>
    <w:tbl>
      <w:tblPr>
        <w:tblStyle w:val="TabelacomGrelh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100"/>
        <w:gridCol w:w="3860"/>
      </w:tblGrid>
      <w:tr w:rsidR="00F6234C" w14:paraId="0BBF7AD7" w14:textId="77777777">
        <w:trPr>
          <w:tblHeader/>
          <w:jc w:val="center"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49C2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Mensagem / situação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27313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O que significa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58F18" w14:textId="77777777" w:rsidR="00F6234C" w:rsidRDefault="00000000">
            <w:pPr>
              <w:jc w:val="center"/>
            </w:pPr>
            <w:r>
              <w:rPr>
                <w:b/>
                <w:color w:val="0B2545"/>
              </w:rPr>
              <w:t>O que fazer</w:t>
            </w:r>
          </w:p>
        </w:tc>
      </w:tr>
      <w:tr w:rsidR="00F6234C" w14:paraId="788DFE70" w14:textId="77777777">
        <w:trPr>
          <w:jc w:val="center"/>
        </w:trPr>
        <w:tc>
          <w:tcPr>
            <w:tcW w:w="2400" w:type="dxa"/>
          </w:tcPr>
          <w:p w14:paraId="4BD84BF8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403 / Acesso negado</w:t>
            </w:r>
          </w:p>
        </w:tc>
        <w:tc>
          <w:tcPr>
            <w:tcW w:w="3100" w:type="dxa"/>
          </w:tcPr>
          <w:p w14:paraId="43E735F8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O perfil não tem a permissão necessária.</w:t>
            </w:r>
          </w:p>
        </w:tc>
        <w:tc>
          <w:tcPr>
            <w:tcW w:w="3860" w:type="dxa"/>
          </w:tcPr>
          <w:p w14:paraId="180E52DF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Pedir ao administrador para rever o perfil Mecânico.</w:t>
            </w:r>
          </w:p>
        </w:tc>
      </w:tr>
      <w:tr w:rsidR="00F6234C" w14:paraId="2F3930A1" w14:textId="77777777">
        <w:trPr>
          <w:jc w:val="center"/>
        </w:trPr>
        <w:tc>
          <w:tcPr>
            <w:tcW w:w="2400" w:type="dxa"/>
          </w:tcPr>
          <w:p w14:paraId="7A670F30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Já existe uma intervenção aberta</w:t>
            </w:r>
          </w:p>
        </w:tc>
        <w:tc>
          <w:tcPr>
            <w:tcW w:w="3100" w:type="dxa"/>
          </w:tcPr>
          <w:p w14:paraId="5EBE920E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A viatura já tem trabalho aberto.</w:t>
            </w:r>
          </w:p>
        </w:tc>
        <w:tc>
          <w:tcPr>
            <w:tcW w:w="3860" w:type="dxa"/>
          </w:tcPr>
          <w:p w14:paraId="4FF61966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Voltar à lista e abrir a intervenção existente.</w:t>
            </w:r>
          </w:p>
        </w:tc>
      </w:tr>
      <w:tr w:rsidR="00F6234C" w14:paraId="17B678DD" w14:textId="77777777">
        <w:trPr>
          <w:jc w:val="center"/>
        </w:trPr>
        <w:tc>
          <w:tcPr>
            <w:tcW w:w="2400" w:type="dxa"/>
          </w:tcPr>
          <w:p w14:paraId="400B4A68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 xml:space="preserve">Inicie a reparação antes </w:t>
            </w:r>
            <w:r>
              <w:rPr>
                <w:color w:val="000000"/>
                <w:sz w:val="21"/>
              </w:rPr>
              <w:lastRenderedPageBreak/>
              <w:t>de finalizar</w:t>
            </w:r>
          </w:p>
        </w:tc>
        <w:tc>
          <w:tcPr>
            <w:tcW w:w="3100" w:type="dxa"/>
          </w:tcPr>
          <w:p w14:paraId="0C326149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lastRenderedPageBreak/>
              <w:t>A reparação nunca foi iniciada.</w:t>
            </w:r>
          </w:p>
        </w:tc>
        <w:tc>
          <w:tcPr>
            <w:tcW w:w="3860" w:type="dxa"/>
          </w:tcPr>
          <w:p w14:paraId="03CAD769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 xml:space="preserve">Carregar em Iniciar reparação e confirmar </w:t>
            </w:r>
            <w:r>
              <w:rPr>
                <w:color w:val="000000"/>
                <w:sz w:val="21"/>
              </w:rPr>
              <w:lastRenderedPageBreak/>
              <w:t>os dados.</w:t>
            </w:r>
          </w:p>
        </w:tc>
      </w:tr>
      <w:tr w:rsidR="00F6234C" w14:paraId="569A110E" w14:textId="77777777">
        <w:trPr>
          <w:jc w:val="center"/>
        </w:trPr>
        <w:tc>
          <w:tcPr>
            <w:tcW w:w="2400" w:type="dxa"/>
          </w:tcPr>
          <w:p w14:paraId="4E478615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lastRenderedPageBreak/>
              <w:t>Não existe trabalho em curso</w:t>
            </w:r>
          </w:p>
        </w:tc>
        <w:tc>
          <w:tcPr>
            <w:tcW w:w="3100" w:type="dxa"/>
          </w:tcPr>
          <w:p w14:paraId="28EFBEA1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Não existe cronómetro pessoal aberto.</w:t>
            </w:r>
          </w:p>
        </w:tc>
        <w:tc>
          <w:tcPr>
            <w:tcW w:w="3860" w:type="dxa"/>
          </w:tcPr>
          <w:p w14:paraId="1070E8A7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Iniciar trabalho (eu), ou confirmar se já foi finalizado.</w:t>
            </w:r>
          </w:p>
        </w:tc>
      </w:tr>
      <w:tr w:rsidR="00F6234C" w14:paraId="41145C56" w14:textId="77777777">
        <w:trPr>
          <w:jc w:val="center"/>
        </w:trPr>
        <w:tc>
          <w:tcPr>
            <w:tcW w:w="2400" w:type="dxa"/>
          </w:tcPr>
          <w:p w14:paraId="6F8D1D60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Peça inválida para esta intervenção</w:t>
            </w:r>
          </w:p>
        </w:tc>
        <w:tc>
          <w:tcPr>
            <w:tcW w:w="3100" w:type="dxa"/>
          </w:tcPr>
          <w:p w14:paraId="13ACDD2B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A peça não pertence à ficha aberta.</w:t>
            </w:r>
          </w:p>
        </w:tc>
        <w:tc>
          <w:tcPr>
            <w:tcW w:w="3860" w:type="dxa"/>
          </w:tcPr>
          <w:p w14:paraId="69AD86AC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Voltar à intervenção correta e não insistir.</w:t>
            </w:r>
          </w:p>
        </w:tc>
      </w:tr>
      <w:tr w:rsidR="00F6234C" w14:paraId="00C8F777" w14:textId="77777777">
        <w:trPr>
          <w:jc w:val="center"/>
        </w:trPr>
        <w:tc>
          <w:tcPr>
            <w:tcW w:w="2400" w:type="dxa"/>
          </w:tcPr>
          <w:p w14:paraId="45271FA4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Ficheiro não encontrado</w:t>
            </w:r>
          </w:p>
        </w:tc>
        <w:tc>
          <w:tcPr>
            <w:tcW w:w="3100" w:type="dxa"/>
          </w:tcPr>
          <w:p w14:paraId="08F5AC99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A fotografia já não existe ou pertence a outra ficha.</w:t>
            </w:r>
          </w:p>
        </w:tc>
        <w:tc>
          <w:tcPr>
            <w:tcW w:w="3860" w:type="dxa"/>
          </w:tcPr>
          <w:p w14:paraId="53EB3123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Atualizar a página e voltar a carregar a imagem correta.</w:t>
            </w:r>
          </w:p>
        </w:tc>
      </w:tr>
      <w:tr w:rsidR="00F6234C" w14:paraId="1354B709" w14:textId="77777777">
        <w:trPr>
          <w:jc w:val="center"/>
        </w:trPr>
        <w:tc>
          <w:tcPr>
            <w:tcW w:w="2400" w:type="dxa"/>
          </w:tcPr>
          <w:p w14:paraId="38CA4B5A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Encomenda fechada</w:t>
            </w:r>
          </w:p>
        </w:tc>
        <w:tc>
          <w:tcPr>
            <w:tcW w:w="3100" w:type="dxa"/>
          </w:tcPr>
          <w:p w14:paraId="43B97B3C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A encomenda está recebida ou cancelada.</w:t>
            </w:r>
          </w:p>
        </w:tc>
        <w:tc>
          <w:tcPr>
            <w:tcW w:w="3860" w:type="dxa"/>
          </w:tcPr>
          <w:p w14:paraId="3DB9934D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Não alterar itens; contactar o chefe de oficina.</w:t>
            </w:r>
          </w:p>
        </w:tc>
      </w:tr>
      <w:tr w:rsidR="00F6234C" w14:paraId="72497918" w14:textId="77777777">
        <w:trPr>
          <w:jc w:val="center"/>
        </w:trPr>
        <w:tc>
          <w:tcPr>
            <w:tcW w:w="2400" w:type="dxa"/>
          </w:tcPr>
          <w:p w14:paraId="33FE8161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Fotografia não carrega</w:t>
            </w:r>
          </w:p>
        </w:tc>
        <w:tc>
          <w:tcPr>
            <w:tcW w:w="3100" w:type="dxa"/>
          </w:tcPr>
          <w:p w14:paraId="45B6270D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Formato/tamanho ou ligação.</w:t>
            </w:r>
          </w:p>
        </w:tc>
        <w:tc>
          <w:tcPr>
            <w:tcW w:w="3860" w:type="dxa"/>
          </w:tcPr>
          <w:p w14:paraId="7804FC21" w14:textId="77777777" w:rsidR="00F6234C" w:rsidRDefault="00000000">
            <w:pPr>
              <w:spacing w:after="0"/>
            </w:pPr>
            <w:r>
              <w:rPr>
                <w:color w:val="000000"/>
                <w:sz w:val="21"/>
              </w:rPr>
              <w:t>Usar JPG/PNG, reduzir tamanho e confirmar internet.</w:t>
            </w:r>
          </w:p>
        </w:tc>
      </w:tr>
    </w:tbl>
    <w:p w14:paraId="07B77858" w14:textId="77777777" w:rsidR="00F6234C" w:rsidRDefault="00F6234C">
      <w:pPr>
        <w:spacing w:after="40"/>
      </w:pPr>
    </w:p>
    <w:p w14:paraId="24908DBB" w14:textId="77777777" w:rsidR="00F6234C" w:rsidRDefault="00000000">
      <w:pPr>
        <w:pStyle w:val="Ttulo1"/>
      </w:pPr>
      <w:r>
        <w:t>11. Guia do formador</w:t>
      </w:r>
    </w:p>
    <w:p w14:paraId="5899F687" w14:textId="77777777" w:rsidR="00F6234C" w:rsidRDefault="00000000">
      <w:pPr>
        <w:pStyle w:val="Ttulo2"/>
      </w:pPr>
      <w:r>
        <w:t>11.1 Preparação antes da sessão</w:t>
      </w:r>
    </w:p>
    <w:p w14:paraId="259390B5" w14:textId="77777777" w:rsidR="00F6234C" w:rsidRDefault="00000000">
      <w:pPr>
        <w:pStyle w:val="Listacommarcas"/>
      </w:pPr>
      <w:r>
        <w:rPr>
          <w:color w:val="000000"/>
        </w:rPr>
        <w:t>Confirmar permissões dos utilizadores Mecânico em produção.</w:t>
      </w:r>
    </w:p>
    <w:p w14:paraId="2923264E" w14:textId="77777777" w:rsidR="00F6234C" w:rsidRDefault="00000000">
      <w:pPr>
        <w:pStyle w:val="Listacommarcas"/>
      </w:pPr>
      <w:r>
        <w:rPr>
          <w:color w:val="000000"/>
        </w:rPr>
        <w:t>Garantir que cada formando tem um utilizador próprio.</w:t>
      </w:r>
    </w:p>
    <w:p w14:paraId="44813ACE" w14:textId="77777777" w:rsidR="00F6234C" w:rsidRDefault="00000000">
      <w:pPr>
        <w:pStyle w:val="Listacommarcas"/>
      </w:pPr>
      <w:r>
        <w:rPr>
          <w:color w:val="000000"/>
        </w:rPr>
        <w:t>Escolher uma viatura de teste e evitar alterar uma intervenção real sem autorização.</w:t>
      </w:r>
    </w:p>
    <w:p w14:paraId="2CB9BAB7" w14:textId="77777777" w:rsidR="00F6234C" w:rsidRDefault="00000000">
      <w:pPr>
        <w:pStyle w:val="Listacommarcas"/>
      </w:pPr>
      <w:r>
        <w:rPr>
          <w:color w:val="000000"/>
        </w:rPr>
        <w:t>Explicar a diferença entre intervenção, trabalho do mecânico, peça usada e encomenda.</w:t>
      </w:r>
    </w:p>
    <w:p w14:paraId="6C3CDC10" w14:textId="77777777" w:rsidR="00F6234C" w:rsidRDefault="00000000">
      <w:pPr>
        <w:pStyle w:val="Listacommarcas"/>
      </w:pPr>
      <w:r>
        <w:rPr>
          <w:color w:val="000000"/>
        </w:rPr>
        <w:t>Preparar uma matrícula para exercício de pesquisa.</w:t>
      </w:r>
    </w:p>
    <w:p w14:paraId="75D34CFE" w14:textId="77777777" w:rsidR="00F6234C" w:rsidRDefault="00000000">
      <w:pPr>
        <w:pStyle w:val="Ttulo2"/>
      </w:pPr>
      <w:r>
        <w:t>11.2 Demonstração recomendada</w:t>
      </w:r>
    </w:p>
    <w:p w14:paraId="463D9DCA" w14:textId="77777777" w:rsidR="00F6234C" w:rsidRDefault="00000000">
      <w:pPr>
        <w:pStyle w:val="Listanumerada"/>
      </w:pPr>
      <w:r>
        <w:rPr>
          <w:color w:val="000000"/>
        </w:rPr>
        <w:t>Entrar e sair da aplicação.</w:t>
      </w:r>
    </w:p>
    <w:p w14:paraId="44DB2F6A" w14:textId="77777777" w:rsidR="00F6234C" w:rsidRDefault="00000000">
      <w:pPr>
        <w:pStyle w:val="Listanumerada"/>
      </w:pPr>
      <w:r>
        <w:rPr>
          <w:color w:val="000000"/>
        </w:rPr>
        <w:t>Pesquisar uma matrícula e filtrar intervenções abertas.</w:t>
      </w:r>
    </w:p>
    <w:p w14:paraId="27B6D7F7" w14:textId="77777777" w:rsidR="00F6234C" w:rsidRDefault="00000000">
      <w:pPr>
        <w:pStyle w:val="Listanumerada"/>
      </w:pPr>
      <w:r>
        <w:rPr>
          <w:color w:val="000000"/>
        </w:rPr>
        <w:t>Abrir a ficha e confirmar a viatura.</w:t>
      </w:r>
    </w:p>
    <w:p w14:paraId="2C87EC22" w14:textId="77777777" w:rsidR="00F6234C" w:rsidRDefault="00000000">
      <w:pPr>
        <w:pStyle w:val="Listanumerada"/>
      </w:pPr>
      <w:r>
        <w:rPr>
          <w:color w:val="000000"/>
        </w:rPr>
        <w:t>Mostrar Iniciar reparação e Iniciar trabalho (eu), sem executar ações em produção durante a demonstração se isso alterar dados reais.</w:t>
      </w:r>
    </w:p>
    <w:p w14:paraId="757AA02D" w14:textId="77777777" w:rsidR="00F6234C" w:rsidRDefault="00000000">
      <w:pPr>
        <w:pStyle w:val="Listanumerada"/>
      </w:pPr>
      <w:r>
        <w:rPr>
          <w:color w:val="000000"/>
        </w:rPr>
        <w:t>Preencher um exemplo de quilómetros, combustível, observação e nota de checklist num ambiente autorizado.</w:t>
      </w:r>
    </w:p>
    <w:p w14:paraId="7C5FD7A7" w14:textId="77777777" w:rsidR="00F6234C" w:rsidRDefault="00000000">
      <w:pPr>
        <w:pStyle w:val="Listanumerada"/>
      </w:pPr>
      <w:r>
        <w:rPr>
          <w:color w:val="000000"/>
        </w:rPr>
        <w:t>Explicar fotografias de check-in e checkout.</w:t>
      </w:r>
    </w:p>
    <w:p w14:paraId="03E124DF" w14:textId="77777777" w:rsidR="00F6234C" w:rsidRDefault="00000000">
      <w:pPr>
        <w:pStyle w:val="Listanumerada"/>
      </w:pPr>
      <w:r>
        <w:rPr>
          <w:color w:val="000000"/>
        </w:rPr>
        <w:t>Distinguir Adicionar peça de Nova encomenda.</w:t>
      </w:r>
    </w:p>
    <w:p w14:paraId="6F503495" w14:textId="77777777" w:rsidR="00F6234C" w:rsidRDefault="00000000">
      <w:pPr>
        <w:pStyle w:val="Listanumerada"/>
      </w:pPr>
      <w:r>
        <w:rPr>
          <w:color w:val="000000"/>
        </w:rPr>
        <w:t>Mostrar Finalizar trabalho (eu) e a lista de tempos por mecânico.</w:t>
      </w:r>
    </w:p>
    <w:p w14:paraId="72FE3375" w14:textId="77777777" w:rsidR="00F6234C" w:rsidRDefault="00000000">
      <w:pPr>
        <w:pStyle w:val="Listanumerada"/>
      </w:pPr>
      <w:r>
        <w:rPr>
          <w:color w:val="000000"/>
        </w:rPr>
        <w:t>Rever o checklist de entrega e finalizar a reparação apenas num cenário de treino autorizado.</w:t>
      </w:r>
    </w:p>
    <w:p w14:paraId="1D090F1C" w14:textId="77777777" w:rsidR="00F6234C" w:rsidRDefault="00000000">
      <w:pPr>
        <w:pStyle w:val="Ttulo2"/>
      </w:pPr>
      <w:r>
        <w:lastRenderedPageBreak/>
        <w:t>11.3 Perguntas de validação</w:t>
      </w:r>
    </w:p>
    <w:p w14:paraId="7F956588" w14:textId="77777777" w:rsidR="00F6234C" w:rsidRDefault="00000000">
      <w:pPr>
        <w:pStyle w:val="Listacommarcas"/>
      </w:pPr>
      <w:r>
        <w:rPr>
          <w:color w:val="000000"/>
        </w:rPr>
        <w:t>Qual é a diferença entre Iniciar reparação e Iniciar trabalho (eu)?</w:t>
      </w:r>
    </w:p>
    <w:p w14:paraId="216513BC" w14:textId="77777777" w:rsidR="00F6234C" w:rsidRDefault="00000000">
      <w:pPr>
        <w:pStyle w:val="Listacommarcas"/>
      </w:pPr>
      <w:r>
        <w:rPr>
          <w:color w:val="000000"/>
        </w:rPr>
        <w:t>O que deve fazer se a aplicação disser que já existe uma intervenção aberta?</w:t>
      </w:r>
    </w:p>
    <w:p w14:paraId="3DB2DA8E" w14:textId="77777777" w:rsidR="00F6234C" w:rsidRDefault="00000000">
      <w:pPr>
        <w:pStyle w:val="Listacommarcas"/>
      </w:pPr>
      <w:r>
        <w:rPr>
          <w:color w:val="000000"/>
        </w:rPr>
        <w:t>Quando deve tirar fotografias de check-in e checkout?</w:t>
      </w:r>
    </w:p>
    <w:p w14:paraId="11774976" w14:textId="77777777" w:rsidR="00F6234C" w:rsidRDefault="00000000">
      <w:pPr>
        <w:pStyle w:val="Listacommarcas"/>
      </w:pPr>
      <w:r>
        <w:rPr>
          <w:color w:val="000000"/>
        </w:rPr>
        <w:t>Onde regista uma peça já usada? E onde pede uma peça que ainda falta?</w:t>
      </w:r>
    </w:p>
    <w:p w14:paraId="2849FF79" w14:textId="77777777" w:rsidR="00F6234C" w:rsidRDefault="00000000">
      <w:pPr>
        <w:pStyle w:val="Listacommarcas"/>
      </w:pPr>
      <w:r>
        <w:rPr>
          <w:color w:val="000000"/>
        </w:rPr>
        <w:t>O que deve fazer antes de mudar para outra viatura?</w:t>
      </w:r>
    </w:p>
    <w:p w14:paraId="39DA8300" w14:textId="77777777" w:rsidR="00F6234C" w:rsidRDefault="00000000">
      <w:pPr>
        <w:pStyle w:val="Listacommarcas"/>
      </w:pPr>
      <w:r>
        <w:rPr>
          <w:color w:val="000000"/>
        </w:rPr>
        <w:t>Como confirma que está na viatura correta?</w:t>
      </w:r>
    </w:p>
    <w:p w14:paraId="0EE059C4" w14:textId="77777777" w:rsidR="00F6234C" w:rsidRDefault="00000000">
      <w:pPr>
        <w:pStyle w:val="Ttulo2"/>
      </w:pPr>
      <w:r>
        <w:t>11.4 Critérios para considerar o formando autónomo</w:t>
      </w:r>
    </w:p>
    <w:p w14:paraId="4FE0619C" w14:textId="77777777" w:rsidR="00F6234C" w:rsidRDefault="00000000">
      <w:pPr>
        <w:pStyle w:val="Listacommarcas"/>
      </w:pPr>
      <w:r>
        <w:rPr>
          <w:color w:val="000000"/>
        </w:rPr>
        <w:t>Entra e termina sessão sem ajuda.</w:t>
      </w:r>
    </w:p>
    <w:p w14:paraId="6E0D7A5B" w14:textId="77777777" w:rsidR="00F6234C" w:rsidRDefault="00000000">
      <w:pPr>
        <w:pStyle w:val="Listacommarcas"/>
      </w:pPr>
      <w:r>
        <w:rPr>
          <w:color w:val="000000"/>
        </w:rPr>
        <w:t>Encontra a viatura correta pela matrícula.</w:t>
      </w:r>
    </w:p>
    <w:p w14:paraId="161BE95A" w14:textId="77777777" w:rsidR="00F6234C" w:rsidRDefault="00000000">
      <w:pPr>
        <w:pStyle w:val="Listacommarcas"/>
      </w:pPr>
      <w:r>
        <w:rPr>
          <w:color w:val="000000"/>
        </w:rPr>
        <w:t>Não cria intervenções duplicadas.</w:t>
      </w:r>
    </w:p>
    <w:p w14:paraId="47D3D193" w14:textId="77777777" w:rsidR="00F6234C" w:rsidRDefault="00000000">
      <w:pPr>
        <w:pStyle w:val="Listacommarcas"/>
      </w:pPr>
      <w:r>
        <w:rPr>
          <w:color w:val="000000"/>
        </w:rPr>
        <w:t>Inicia e termina corretamente o seu tempo pessoal.</w:t>
      </w:r>
    </w:p>
    <w:p w14:paraId="241BD0DE" w14:textId="77777777" w:rsidR="00F6234C" w:rsidRDefault="00000000">
      <w:pPr>
        <w:pStyle w:val="Listacommarcas"/>
      </w:pPr>
      <w:r>
        <w:rPr>
          <w:color w:val="000000"/>
        </w:rPr>
        <w:t>Regista checklist e problemas com notas claras.</w:t>
      </w:r>
    </w:p>
    <w:p w14:paraId="5A288DAB" w14:textId="77777777" w:rsidR="00F6234C" w:rsidRDefault="00000000">
      <w:pPr>
        <w:pStyle w:val="Listacommarcas"/>
      </w:pPr>
      <w:r>
        <w:rPr>
          <w:color w:val="000000"/>
        </w:rPr>
        <w:t>Distingue peças usadas de encomendas.</w:t>
      </w:r>
    </w:p>
    <w:p w14:paraId="60CFBBBA" w14:textId="77777777" w:rsidR="00F6234C" w:rsidRDefault="00000000">
      <w:pPr>
        <w:pStyle w:val="Listacommarcas"/>
      </w:pPr>
      <w:r>
        <w:rPr>
          <w:color w:val="000000"/>
        </w:rPr>
        <w:t>Conclui o checklist de saída antes de finalizar.</w:t>
      </w:r>
    </w:p>
    <w:p w14:paraId="1C61A9E9" w14:textId="77777777" w:rsidR="00F6234C" w:rsidRDefault="00000000">
      <w:r>
        <w:br w:type="page"/>
      </w:r>
    </w:p>
    <w:p w14:paraId="69C0133A" w14:textId="77777777" w:rsidR="00F6234C" w:rsidRDefault="00000000">
      <w:pPr>
        <w:pStyle w:val="Ttulo1"/>
      </w:pPr>
      <w:r>
        <w:lastRenderedPageBreak/>
        <w:t>Anexo A. Checklist completa</w:t>
      </w:r>
    </w:p>
    <w:p w14:paraId="08AE9222" w14:textId="77777777" w:rsidR="00F6234C" w:rsidRDefault="00000000">
      <w:pPr>
        <w:pStyle w:val="Ttulo2"/>
      </w:pPr>
      <w:r>
        <w:t>Exterior</w:t>
      </w:r>
    </w:p>
    <w:p w14:paraId="2C28D1B5" w14:textId="77777777" w:rsidR="00F6234C" w:rsidRDefault="00000000">
      <w:pPr>
        <w:pStyle w:val="Listacommarcas"/>
      </w:pPr>
      <w:r>
        <w:rPr>
          <w:color w:val="000000"/>
        </w:rPr>
        <w:t>[ ] Para-brisas dianteiro — Nota/problema: ______________________________</w:t>
      </w:r>
    </w:p>
    <w:p w14:paraId="3501DECD" w14:textId="77777777" w:rsidR="00F6234C" w:rsidRDefault="00000000">
      <w:pPr>
        <w:pStyle w:val="Listacommarcas"/>
      </w:pPr>
      <w:r>
        <w:rPr>
          <w:color w:val="000000"/>
        </w:rPr>
        <w:t>[ ] Luzes dianteiras — Nota/problema: ______________________________</w:t>
      </w:r>
    </w:p>
    <w:p w14:paraId="23CD3458" w14:textId="77777777" w:rsidR="00F6234C" w:rsidRDefault="00000000">
      <w:pPr>
        <w:pStyle w:val="Listacommarcas"/>
      </w:pPr>
      <w:r>
        <w:rPr>
          <w:color w:val="000000"/>
        </w:rPr>
        <w:t>[ ] Luzes traseiras — Nota/problema: ______________________________</w:t>
      </w:r>
    </w:p>
    <w:p w14:paraId="125DCD97" w14:textId="77777777" w:rsidR="00F6234C" w:rsidRDefault="00000000">
      <w:pPr>
        <w:pStyle w:val="Listacommarcas"/>
      </w:pPr>
      <w:r>
        <w:rPr>
          <w:color w:val="000000"/>
        </w:rPr>
        <w:t>[ ] Funcionalidade da buzina — Nota/problema: ______________________________</w:t>
      </w:r>
    </w:p>
    <w:p w14:paraId="33A4E77B" w14:textId="77777777" w:rsidR="00F6234C" w:rsidRDefault="00000000">
      <w:pPr>
        <w:pStyle w:val="Listacommarcas"/>
      </w:pPr>
      <w:r>
        <w:rPr>
          <w:color w:val="000000"/>
        </w:rPr>
        <w:t>[ ] Escovas / nível de água — Nota/problema: ______________________________</w:t>
      </w:r>
    </w:p>
    <w:p w14:paraId="58513A6A" w14:textId="77777777" w:rsidR="00F6234C" w:rsidRDefault="00000000">
      <w:pPr>
        <w:pStyle w:val="Listacommarcas"/>
      </w:pPr>
      <w:r>
        <w:rPr>
          <w:color w:val="000000"/>
        </w:rPr>
        <w:t>[ ] Verificar folgas — Nota/problema: ______________________________</w:t>
      </w:r>
    </w:p>
    <w:p w14:paraId="3F3AE174" w14:textId="77777777" w:rsidR="00F6234C" w:rsidRDefault="00000000">
      <w:pPr>
        <w:pStyle w:val="Listacommarcas"/>
      </w:pPr>
      <w:r>
        <w:rPr>
          <w:color w:val="000000"/>
        </w:rPr>
        <w:t>[ ] Verificar blindagens — Nota/problema: ______________________________</w:t>
      </w:r>
    </w:p>
    <w:p w14:paraId="50E7FD06" w14:textId="77777777" w:rsidR="00F6234C" w:rsidRDefault="00000000">
      <w:pPr>
        <w:pStyle w:val="Listacommarcas"/>
      </w:pPr>
      <w:r>
        <w:rPr>
          <w:color w:val="000000"/>
        </w:rPr>
        <w:t>[ ] Estado da pintura — Nota/problema: ______________________________</w:t>
      </w:r>
    </w:p>
    <w:p w14:paraId="6EE2BFDF" w14:textId="77777777" w:rsidR="00F6234C" w:rsidRDefault="00000000">
      <w:pPr>
        <w:pStyle w:val="Listacommarcas"/>
      </w:pPr>
      <w:r>
        <w:rPr>
          <w:color w:val="000000"/>
        </w:rPr>
        <w:t>[ ] Mossas — Nota/problema: ______________________________</w:t>
      </w:r>
    </w:p>
    <w:p w14:paraId="0BE7AF0C" w14:textId="77777777" w:rsidR="00F6234C" w:rsidRDefault="00000000">
      <w:pPr>
        <w:pStyle w:val="Listacommarcas"/>
      </w:pPr>
      <w:r>
        <w:rPr>
          <w:color w:val="000000"/>
        </w:rPr>
        <w:t>[ ] Frisos diversos — Nota/problema: ______________________________</w:t>
      </w:r>
    </w:p>
    <w:p w14:paraId="52331B87" w14:textId="77777777" w:rsidR="00F6234C" w:rsidRDefault="00000000">
      <w:pPr>
        <w:pStyle w:val="Listacommarcas"/>
      </w:pPr>
      <w:r>
        <w:rPr>
          <w:color w:val="000000"/>
        </w:rPr>
        <w:t>[ ] Plásticos diversos / riscos — Nota/problema: ______________________________</w:t>
      </w:r>
    </w:p>
    <w:p w14:paraId="0DB3DE6A" w14:textId="77777777" w:rsidR="00F6234C" w:rsidRDefault="00000000">
      <w:pPr>
        <w:pStyle w:val="Listacommarcas"/>
      </w:pPr>
      <w:r>
        <w:rPr>
          <w:color w:val="000000"/>
        </w:rPr>
        <w:t>[ ] Jantes — Nota/problema: ______________________________</w:t>
      </w:r>
    </w:p>
    <w:p w14:paraId="48685037" w14:textId="77777777" w:rsidR="00F6234C" w:rsidRDefault="00000000">
      <w:pPr>
        <w:pStyle w:val="Listacommarcas"/>
      </w:pPr>
      <w:r>
        <w:rPr>
          <w:color w:val="000000"/>
        </w:rPr>
        <w:t>[ ] Parafusos / pintura — Nota/problema: ______________________________</w:t>
      </w:r>
    </w:p>
    <w:p w14:paraId="64DA214C" w14:textId="77777777" w:rsidR="00F6234C" w:rsidRDefault="00000000">
      <w:pPr>
        <w:pStyle w:val="Ttulo2"/>
      </w:pPr>
      <w:r>
        <w:t>Mecânica</w:t>
      </w:r>
    </w:p>
    <w:p w14:paraId="1F3C6037" w14:textId="77777777" w:rsidR="00F6234C" w:rsidRDefault="00000000">
      <w:pPr>
        <w:pStyle w:val="Listacommarcas"/>
      </w:pPr>
      <w:r>
        <w:rPr>
          <w:color w:val="000000"/>
        </w:rPr>
        <w:t>[ ] Nível do óleo dos travões/embraiagem — Nota/problema: ______________________________</w:t>
      </w:r>
    </w:p>
    <w:p w14:paraId="6A43DE44" w14:textId="77777777" w:rsidR="00F6234C" w:rsidRDefault="00000000">
      <w:pPr>
        <w:pStyle w:val="Listacommarcas"/>
      </w:pPr>
      <w:r>
        <w:rPr>
          <w:color w:val="000000"/>
        </w:rPr>
        <w:t>[ ] Sistemas elétricos — Nota/problema: ______________________________</w:t>
      </w:r>
    </w:p>
    <w:p w14:paraId="48B2D110" w14:textId="77777777" w:rsidR="00F6234C" w:rsidRDefault="00000000">
      <w:pPr>
        <w:pStyle w:val="Listacommarcas"/>
      </w:pPr>
      <w:r>
        <w:rPr>
          <w:color w:val="000000"/>
        </w:rPr>
        <w:t>[ ] Nível do líquido de refrigeração — Nota/problema: ______________________________</w:t>
      </w:r>
    </w:p>
    <w:p w14:paraId="0F0B1E0B" w14:textId="77777777" w:rsidR="00F6234C" w:rsidRDefault="00000000">
      <w:pPr>
        <w:pStyle w:val="Listacommarcas"/>
      </w:pPr>
      <w:r>
        <w:rPr>
          <w:color w:val="000000"/>
        </w:rPr>
        <w:t>[ ] Nível do óleo do motor — Nota/problema: ______________________________</w:t>
      </w:r>
    </w:p>
    <w:p w14:paraId="388C4D8F" w14:textId="77777777" w:rsidR="00F6234C" w:rsidRDefault="00000000">
      <w:pPr>
        <w:pStyle w:val="Listacommarcas"/>
      </w:pPr>
      <w:r>
        <w:rPr>
          <w:color w:val="000000"/>
        </w:rPr>
        <w:t>[ ] Filtros de ar/habitáculo/óleo/combustível — Nota/problema: ______________________________</w:t>
      </w:r>
    </w:p>
    <w:p w14:paraId="79883E50" w14:textId="77777777" w:rsidR="00F6234C" w:rsidRDefault="00000000">
      <w:pPr>
        <w:pStyle w:val="Listacommarcas"/>
      </w:pPr>
      <w:r>
        <w:rPr>
          <w:color w:val="000000"/>
        </w:rPr>
        <w:t>[ ] Fugas de motor/caixa/direção — Nota/problema: ______________________________</w:t>
      </w:r>
    </w:p>
    <w:p w14:paraId="7ACB7B52" w14:textId="77777777" w:rsidR="00F6234C" w:rsidRDefault="00000000">
      <w:pPr>
        <w:pStyle w:val="Listacommarcas"/>
      </w:pPr>
      <w:r>
        <w:rPr>
          <w:color w:val="000000"/>
        </w:rPr>
        <w:t>[ ] Pastilhas e discos de travão — Nota/problema: ______________________________</w:t>
      </w:r>
    </w:p>
    <w:p w14:paraId="6B46E728" w14:textId="77777777" w:rsidR="00F6234C" w:rsidRDefault="00000000">
      <w:pPr>
        <w:pStyle w:val="Listacommarcas"/>
      </w:pPr>
      <w:r>
        <w:rPr>
          <w:color w:val="000000"/>
        </w:rPr>
        <w:t>[ ] Amortecedores — Nota/problema: ______________________________</w:t>
      </w:r>
    </w:p>
    <w:p w14:paraId="1A1ED8CD" w14:textId="77777777" w:rsidR="00F6234C" w:rsidRDefault="00000000">
      <w:pPr>
        <w:pStyle w:val="Listacommarcas"/>
      </w:pPr>
      <w:r>
        <w:rPr>
          <w:color w:val="000000"/>
        </w:rPr>
        <w:t>[ ] Estado dos pneus — Nota/problema: ______________________________</w:t>
      </w:r>
    </w:p>
    <w:p w14:paraId="2C700046" w14:textId="77777777" w:rsidR="00F6234C" w:rsidRDefault="00000000">
      <w:pPr>
        <w:pStyle w:val="Listacommarcas"/>
      </w:pPr>
      <w:r>
        <w:rPr>
          <w:color w:val="000000"/>
        </w:rPr>
        <w:t>[ ] Bateria — Nota/problema: ______________________________</w:t>
      </w:r>
    </w:p>
    <w:p w14:paraId="5FC74210" w14:textId="77777777" w:rsidR="00F6234C" w:rsidRDefault="00000000">
      <w:pPr>
        <w:pStyle w:val="Listacommarcas"/>
      </w:pPr>
      <w:r>
        <w:rPr>
          <w:color w:val="000000"/>
        </w:rPr>
        <w:t>[ ] Verificar motor com capot aberto — Nota/problema: ______________________________</w:t>
      </w:r>
    </w:p>
    <w:p w14:paraId="7A3E4856" w14:textId="77777777" w:rsidR="00F6234C" w:rsidRDefault="00000000">
      <w:pPr>
        <w:pStyle w:val="Listacommarcas"/>
      </w:pPr>
      <w:r>
        <w:rPr>
          <w:color w:val="000000"/>
        </w:rPr>
        <w:t>[ ] Verificar óleo da caixa — Nota/problema: ______________________________</w:t>
      </w:r>
    </w:p>
    <w:p w14:paraId="4269F3FE" w14:textId="77777777" w:rsidR="00F6234C" w:rsidRDefault="00000000">
      <w:pPr>
        <w:pStyle w:val="Ttulo2"/>
      </w:pPr>
      <w:r>
        <w:t>Segurança</w:t>
      </w:r>
    </w:p>
    <w:p w14:paraId="75C22EB6" w14:textId="77777777" w:rsidR="00F6234C" w:rsidRDefault="00000000">
      <w:pPr>
        <w:pStyle w:val="Listacommarcas"/>
      </w:pPr>
      <w:r>
        <w:rPr>
          <w:color w:val="000000"/>
        </w:rPr>
        <w:t>[ ] Pneu suplente, colete, triângulo e ferramentas — Nota/problema: ______________________________</w:t>
      </w:r>
    </w:p>
    <w:p w14:paraId="3586FB59" w14:textId="77777777" w:rsidR="00F6234C" w:rsidRDefault="00000000">
      <w:pPr>
        <w:pStyle w:val="Ttulo2"/>
      </w:pPr>
      <w:r>
        <w:lastRenderedPageBreak/>
        <w:t>Interior</w:t>
      </w:r>
    </w:p>
    <w:p w14:paraId="1665494B" w14:textId="77777777" w:rsidR="00F6234C" w:rsidRDefault="00000000">
      <w:pPr>
        <w:pStyle w:val="Listacommarcas"/>
      </w:pPr>
      <w:r>
        <w:rPr>
          <w:color w:val="000000"/>
        </w:rPr>
        <w:t>[ ] Cintos de segurança — Nota/problema: ______________________________</w:t>
      </w:r>
    </w:p>
    <w:p w14:paraId="46B9926B" w14:textId="77777777" w:rsidR="00F6234C" w:rsidRDefault="00000000">
      <w:pPr>
        <w:pStyle w:val="Listacommarcas"/>
      </w:pPr>
      <w:r>
        <w:rPr>
          <w:color w:val="000000"/>
        </w:rPr>
        <w:t>[ ] Rádio — Nota/problema: ______________________________</w:t>
      </w:r>
    </w:p>
    <w:p w14:paraId="5832FA59" w14:textId="77777777" w:rsidR="00F6234C" w:rsidRDefault="00000000">
      <w:pPr>
        <w:pStyle w:val="Listacommarcas"/>
      </w:pPr>
      <w:r>
        <w:rPr>
          <w:color w:val="000000"/>
        </w:rPr>
        <w:t>[ ] Ar condicionado — Nota/problema: ______________________________</w:t>
      </w:r>
    </w:p>
    <w:p w14:paraId="36BAFC41" w14:textId="77777777" w:rsidR="00F6234C" w:rsidRDefault="00000000">
      <w:pPr>
        <w:pStyle w:val="Listacommarcas"/>
      </w:pPr>
      <w:r>
        <w:rPr>
          <w:color w:val="000000"/>
        </w:rPr>
        <w:t>[ ] Vidros dianteiros e traseiros — Nota/problema: ______________________________</w:t>
      </w:r>
    </w:p>
    <w:p w14:paraId="3E6C0DE0" w14:textId="77777777" w:rsidR="00F6234C" w:rsidRDefault="00000000">
      <w:pPr>
        <w:pStyle w:val="Listacommarcas"/>
      </w:pPr>
      <w:r>
        <w:rPr>
          <w:color w:val="000000"/>
        </w:rPr>
        <w:t>[ ] Bancos / estofos — Nota/problema: ______________________________</w:t>
      </w:r>
    </w:p>
    <w:p w14:paraId="525D100F" w14:textId="77777777" w:rsidR="00F6234C" w:rsidRDefault="00000000">
      <w:pPr>
        <w:pStyle w:val="Listacommarcas"/>
      </w:pPr>
      <w:r>
        <w:rPr>
          <w:color w:val="000000"/>
        </w:rPr>
        <w:t>[ ] Palas de sol — Nota/problema: ______________________________</w:t>
      </w:r>
    </w:p>
    <w:p w14:paraId="573DE671" w14:textId="77777777" w:rsidR="00F6234C" w:rsidRDefault="00000000">
      <w:pPr>
        <w:pStyle w:val="Listacommarcas"/>
      </w:pPr>
      <w:r>
        <w:rPr>
          <w:color w:val="000000"/>
        </w:rPr>
        <w:t>[ ] Tapetes — Nota/problema: ______________________________</w:t>
      </w:r>
    </w:p>
    <w:p w14:paraId="7CBE5277" w14:textId="77777777" w:rsidR="00F6234C" w:rsidRDefault="00000000">
      <w:pPr>
        <w:pStyle w:val="Listacommarcas"/>
      </w:pPr>
      <w:r>
        <w:rPr>
          <w:color w:val="000000"/>
        </w:rPr>
        <w:t>[ ] Chapeleira — Nota/problema: ______________________________</w:t>
      </w:r>
    </w:p>
    <w:p w14:paraId="2C6EA222" w14:textId="77777777" w:rsidR="00F6234C" w:rsidRDefault="00000000">
      <w:pPr>
        <w:pStyle w:val="Listacommarcas"/>
      </w:pPr>
      <w:r>
        <w:rPr>
          <w:color w:val="000000"/>
        </w:rPr>
        <w:t>[ ] Botões — Nota/problema: ______________________________</w:t>
      </w:r>
    </w:p>
    <w:p w14:paraId="2B4EB26B" w14:textId="77777777" w:rsidR="00F6234C" w:rsidRDefault="00000000">
      <w:pPr>
        <w:pStyle w:val="Listacommarcas"/>
      </w:pPr>
      <w:r>
        <w:rPr>
          <w:color w:val="000000"/>
        </w:rPr>
        <w:t>[ ] Painéis de porta — Nota/problema: ______________________________</w:t>
      </w:r>
    </w:p>
    <w:p w14:paraId="051F71F7" w14:textId="77777777" w:rsidR="00F6234C" w:rsidRDefault="00000000">
      <w:pPr>
        <w:pStyle w:val="Listacommarcas"/>
      </w:pPr>
      <w:r>
        <w:rPr>
          <w:color w:val="000000"/>
        </w:rPr>
        <w:t>[ ] Fechaduras — Nota/problema: ______________________________</w:t>
      </w:r>
    </w:p>
    <w:p w14:paraId="2263C1F6" w14:textId="77777777" w:rsidR="00F6234C" w:rsidRDefault="00000000">
      <w:pPr>
        <w:pStyle w:val="Listacommarcas"/>
      </w:pPr>
      <w:r>
        <w:rPr>
          <w:color w:val="000000"/>
        </w:rPr>
        <w:t>[ ] Forros interiores/faróis/farolins — Nota/problema: ______________________________</w:t>
      </w:r>
    </w:p>
    <w:p w14:paraId="6814BACE" w14:textId="77777777" w:rsidR="00F6234C" w:rsidRDefault="00000000">
      <w:pPr>
        <w:pStyle w:val="Listacommarcas"/>
      </w:pPr>
      <w:r>
        <w:rPr>
          <w:color w:val="000000"/>
        </w:rPr>
        <w:t>[ ] Portas, comando e todas as funções — Nota/problema: ______________________________</w:t>
      </w:r>
    </w:p>
    <w:p w14:paraId="7E4F52C4" w14:textId="77777777" w:rsidR="00F6234C" w:rsidRDefault="00000000">
      <w:pPr>
        <w:pStyle w:val="Listacommarcas"/>
      </w:pPr>
      <w:r>
        <w:rPr>
          <w:color w:val="000000"/>
        </w:rPr>
        <w:t>[ ] Ligar A/C e verificar desembaciamento dos vidros — Nota/problema: ______________________________</w:t>
      </w:r>
    </w:p>
    <w:p w14:paraId="4427128D" w14:textId="77777777" w:rsidR="00F6234C" w:rsidRDefault="00000000">
      <w:pPr>
        <w:pStyle w:val="Ttulo2"/>
      </w:pPr>
      <w:r>
        <w:t>Diagnóstico</w:t>
      </w:r>
    </w:p>
    <w:p w14:paraId="29FF940D" w14:textId="77777777" w:rsidR="00F6234C" w:rsidRDefault="00000000">
      <w:pPr>
        <w:pStyle w:val="Listacommarcas"/>
      </w:pPr>
      <w:r>
        <w:rPr>
          <w:color w:val="000000"/>
        </w:rPr>
        <w:t>[ ] Ligar a viatura ao scanner e verificar erros — Nota/problema: ______________________________</w:t>
      </w:r>
    </w:p>
    <w:p w14:paraId="4CDF6E9E" w14:textId="77777777" w:rsidR="00F6234C" w:rsidRDefault="00000000">
      <w:pPr>
        <w:pStyle w:val="Ttulo2"/>
      </w:pPr>
      <w:r>
        <w:t>Documentação</w:t>
      </w:r>
    </w:p>
    <w:p w14:paraId="32A39092" w14:textId="77777777" w:rsidR="00F6234C" w:rsidRDefault="00000000">
      <w:pPr>
        <w:pStyle w:val="Listacommarcas"/>
      </w:pPr>
      <w:r>
        <w:rPr>
          <w:color w:val="000000"/>
        </w:rPr>
        <w:t>[ ] Confirmar chassis com o livrete — Nota/problema: ______________________________</w:t>
      </w:r>
    </w:p>
    <w:p w14:paraId="47EDFD77" w14:textId="77777777" w:rsidR="00F6234C" w:rsidRDefault="00000000">
      <w:pPr>
        <w:pStyle w:val="Listacommarcas"/>
      </w:pPr>
      <w:r>
        <w:rPr>
          <w:color w:val="000000"/>
        </w:rPr>
        <w:t>[ ] Chapa do fabricante — Nota/problema: ______________________________</w:t>
      </w:r>
    </w:p>
    <w:p w14:paraId="1021A290" w14:textId="77777777" w:rsidR="00F6234C" w:rsidRDefault="00000000">
      <w:pPr>
        <w:pStyle w:val="Listacommarcas"/>
      </w:pPr>
      <w:r>
        <w:rPr>
          <w:color w:val="000000"/>
        </w:rPr>
        <w:t>[ ] Autocolantes do chassis — Nota/problema: ______________________________</w:t>
      </w:r>
    </w:p>
    <w:p w14:paraId="75662A1A" w14:textId="77777777" w:rsidR="00F6234C" w:rsidRDefault="00000000">
      <w:pPr>
        <w:pStyle w:val="Ttulo1"/>
      </w:pPr>
      <w:r>
        <w:t>Anexo B. Checklist rápida de fim de turno</w:t>
      </w:r>
    </w:p>
    <w:p w14:paraId="6B6A25B2" w14:textId="77777777" w:rsidR="00F6234C" w:rsidRDefault="00000000">
      <w:pPr>
        <w:pStyle w:val="Listacommarcas"/>
      </w:pPr>
      <w:r>
        <w:rPr>
          <w:color w:val="000000"/>
        </w:rPr>
        <w:t>[ ] Finalizei o meu trabalho em todas as viaturas onde trabalhei.</w:t>
      </w:r>
    </w:p>
    <w:p w14:paraId="6235206A" w14:textId="77777777" w:rsidR="00F6234C" w:rsidRDefault="00000000">
      <w:pPr>
        <w:pStyle w:val="Listacommarcas"/>
      </w:pPr>
      <w:r>
        <w:rPr>
          <w:color w:val="000000"/>
        </w:rPr>
        <w:t>[ ] Registei as peças e o material usados.</w:t>
      </w:r>
    </w:p>
    <w:p w14:paraId="2B295B00" w14:textId="77777777" w:rsidR="00F6234C" w:rsidRDefault="00000000">
      <w:pPr>
        <w:pStyle w:val="Listacommarcas"/>
      </w:pPr>
      <w:r>
        <w:rPr>
          <w:color w:val="000000"/>
        </w:rPr>
        <w:t>[ ] Escrevi as pendências e avisei o chefe de oficina.</w:t>
      </w:r>
    </w:p>
    <w:p w14:paraId="6C94D654" w14:textId="77777777" w:rsidR="00F6234C" w:rsidRDefault="00000000">
      <w:pPr>
        <w:pStyle w:val="Listacommarcas"/>
      </w:pPr>
      <w:r>
        <w:rPr>
          <w:color w:val="000000"/>
        </w:rPr>
        <w:t>[ ] Confirmei fotografias e dados guardados.</w:t>
      </w:r>
    </w:p>
    <w:p w14:paraId="24EF51B9" w14:textId="77777777" w:rsidR="00F6234C" w:rsidRDefault="00000000">
      <w:pPr>
        <w:pStyle w:val="Listacommarcas"/>
      </w:pPr>
      <w:r>
        <w:rPr>
          <w:color w:val="000000"/>
        </w:rPr>
        <w:t>[ ] Concluí ou atualizei as tarefas do calendário.</w:t>
      </w:r>
    </w:p>
    <w:p w14:paraId="0C1EEDC4" w14:textId="77777777" w:rsidR="00F6234C" w:rsidRDefault="00000000">
      <w:pPr>
        <w:pStyle w:val="Listacommarcas"/>
      </w:pPr>
      <w:r>
        <w:rPr>
          <w:color w:val="000000"/>
        </w:rPr>
        <w:t>[ ] Terminei sessão na aplicação.</w:t>
      </w:r>
    </w:p>
    <w:sectPr w:rsidR="00F6234C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D0D05" w14:textId="77777777" w:rsidR="009C6561" w:rsidRDefault="009C6561">
      <w:pPr>
        <w:spacing w:after="0" w:line="240" w:lineRule="auto"/>
      </w:pPr>
      <w:r>
        <w:separator/>
      </w:r>
    </w:p>
  </w:endnote>
  <w:endnote w:type="continuationSeparator" w:id="0">
    <w:p w14:paraId="1A071BA5" w14:textId="77777777" w:rsidR="009C6561" w:rsidRDefault="009C6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E64FF" w14:textId="77777777" w:rsidR="00F6234C" w:rsidRDefault="00000000">
    <w:pPr>
      <w:pStyle w:val="Rodap"/>
      <w:jc w:val="right"/>
    </w:pPr>
    <w:r>
      <w:rPr>
        <w:color w:val="666666"/>
        <w:sz w:val="18"/>
      </w:rPr>
      <w:t xml:space="preserve">Página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 w:rsidR="00B80715">
      <w:rPr>
        <w:color w:val="666666"/>
        <w:sz w:val="18"/>
      </w:rPr>
      <w:fldChar w:fldCharType="separate"/>
    </w:r>
    <w:r w:rsidR="00B80715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1491C" w14:textId="77777777" w:rsidR="009C6561" w:rsidRDefault="009C6561">
      <w:pPr>
        <w:spacing w:after="0" w:line="240" w:lineRule="auto"/>
      </w:pPr>
      <w:r>
        <w:separator/>
      </w:r>
    </w:p>
  </w:footnote>
  <w:footnote w:type="continuationSeparator" w:id="0">
    <w:p w14:paraId="366623BA" w14:textId="77777777" w:rsidR="009C6561" w:rsidRDefault="009C6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12E8B" w14:textId="77777777" w:rsidR="00F6234C" w:rsidRDefault="00000000">
    <w:pPr>
      <w:pStyle w:val="Cabealho"/>
    </w:pPr>
    <w:r>
      <w:rPr>
        <w:b/>
        <w:color w:val="666666"/>
        <w:sz w:val="18"/>
      </w:rPr>
      <w:t>AUTO RC | Manual de Oficina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653512">
    <w:abstractNumId w:val="8"/>
  </w:num>
  <w:num w:numId="2" w16cid:durableId="491331467">
    <w:abstractNumId w:val="6"/>
  </w:num>
  <w:num w:numId="3" w16cid:durableId="548765108">
    <w:abstractNumId w:val="5"/>
  </w:num>
  <w:num w:numId="4" w16cid:durableId="706566564">
    <w:abstractNumId w:val="4"/>
  </w:num>
  <w:num w:numId="5" w16cid:durableId="1846048997">
    <w:abstractNumId w:val="7"/>
  </w:num>
  <w:num w:numId="6" w16cid:durableId="2046320994">
    <w:abstractNumId w:val="3"/>
  </w:num>
  <w:num w:numId="7" w16cid:durableId="1123503931">
    <w:abstractNumId w:val="2"/>
  </w:num>
  <w:num w:numId="8" w16cid:durableId="1571846231">
    <w:abstractNumId w:val="1"/>
  </w:num>
  <w:num w:numId="9" w16cid:durableId="20507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0D8"/>
    <w:rsid w:val="009A2F71"/>
    <w:rsid w:val="009C6561"/>
    <w:rsid w:val="009E2C34"/>
    <w:rsid w:val="00AA1D8D"/>
    <w:rsid w:val="00B47730"/>
    <w:rsid w:val="00B80715"/>
    <w:rsid w:val="00CB0664"/>
    <w:rsid w:val="00F623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974B61"/>
  <w14:defaultImageDpi w14:val="300"/>
  <w15:docId w15:val="{CAA4BD74-4077-4BB1-98FC-CD1B2EC8B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3057</Words>
  <Characters>16508</Characters>
  <Application>Microsoft Office Word</Application>
  <DocSecurity>0</DocSecurity>
  <Lines>137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Utilização - Oficina e Mecânico - Auto RC</vt:lpstr>
      <vt:lpstr/>
    </vt:vector>
  </TitlesOfParts>
  <Manager/>
  <Company/>
  <LinksUpToDate>false</LinksUpToDate>
  <CharactersWithSpaces>19526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Utilização - Oficina e Mecânico - Auto RC</dc:title>
  <dc:subject>Guia de formação e rotina diária</dc:subject>
  <dc:creator>Auto RC</dc:creator>
  <cp:keywords>oficina, mecânico, intervenções, checklist, peças, formação</cp:keywords>
  <dc:description/>
  <cp:lastModifiedBy>Marcos Borges</cp:lastModifiedBy>
  <cp:revision>1</cp:revision>
  <dcterms:created xsi:type="dcterms:W3CDTF">2013-12-23T23:15:00Z</dcterms:created>
  <dcterms:modified xsi:type="dcterms:W3CDTF">2026-06-15T16:51:00Z</dcterms:modified>
  <cp:category/>
</cp:coreProperties>
</file>